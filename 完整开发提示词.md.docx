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LAYA.PORTFOLIO — 完整开发提示词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将</w:t>
      </w:r>
      <w:r>
        <w:t>此</w:t>
      </w:r>
      <w:r>
        <w:t>文</w:t>
      </w:r>
      <w:r>
        <w:t>档</w:t>
      </w:r>
      <w:r>
        <w:t>完</w:t>
      </w:r>
      <w:r>
        <w:t>整</w:t>
      </w:r>
      <w:r>
        <w:t>发</w:t>
      </w:r>
      <w:r>
        <w:t>给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，</w:t>
      </w:r>
      <w:r>
        <w:t>作</w:t>
      </w:r>
      <w:r>
        <w:t>为</w:t>
      </w:r>
      <w:r>
        <w:t>网</w:t>
      </w:r>
      <w:r>
        <w:t>站</w:t>
      </w:r>
      <w:r>
        <w:t>开</w:t>
      </w:r>
      <w:r>
        <w:t>发</w:t>
      </w:r>
      <w:r>
        <w:t>的</w:t>
      </w:r>
      <w:r>
        <w:t>唯</w:t>
      </w:r>
      <w:r>
        <w:t>一</w:t>
      </w:r>
      <w:r>
        <w:t>需</w:t>
      </w:r>
      <w:r>
        <w:t>求</w:t>
      </w:r>
      <w:r>
        <w:t>依</w:t>
      </w:r>
      <w:r>
        <w:t>据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技</w:t>
      </w:r>
      <w:r>
        <w:t>术</w:t>
      </w:r>
      <w:r>
        <w:t>栈</w:t>
      </w:r>
      <w:r>
        <w:t>：</w:t>
      </w:r>
      <w:r>
        <w:t>纯</w:t>
      </w:r>
      <w:r>
        <w:t xml:space="preserve"> </w:t>
      </w:r>
      <w:r>
        <w:t>H</w:t>
      </w:r>
      <w:r>
        <w:t>T</w:t>
      </w:r>
      <w:r>
        <w:t>M</w:t>
      </w:r>
      <w:r>
        <w:t>L</w:t>
      </w:r>
      <w:r>
        <w:t xml:space="preserve"> </w:t>
      </w:r>
      <w:r>
        <w:t>+</w:t>
      </w:r>
      <w:r>
        <w:t xml:space="preserve"> </w:t>
      </w:r>
      <w:r>
        <w:t>C</w:t>
      </w:r>
      <w:r>
        <w:t>S</w:t>
      </w:r>
      <w:r>
        <w:t>S</w:t>
      </w:r>
      <w:r>
        <w:t xml:space="preserve"> </w:t>
      </w:r>
      <w:r>
        <w:t>+</w:t>
      </w:r>
      <w:r>
        <w:t xml:space="preserve"> </w:t>
      </w:r>
      <w:r>
        <w:t>J</w:t>
      </w:r>
      <w:r>
        <w:t>S</w:t>
      </w:r>
      <w:r>
        <w:t xml:space="preserve"> </w:t>
      </w:r>
      <w:r>
        <w:t>+</w:t>
      </w:r>
      <w:r>
        <w:t xml:space="preserve"> </w:t>
      </w:r>
      <w:r>
        <w:t>G</w:t>
      </w:r>
      <w:r>
        <w:t>S</w:t>
      </w:r>
      <w:r>
        <w:t>A</w:t>
      </w:r>
      <w:r>
        <w:t>P</w:t>
      </w:r>
      <w:r>
        <w:t xml:space="preserve"> </w:t>
      </w:r>
      <w:r>
        <w:t>+</w:t>
      </w:r>
      <w:r>
        <w:t xml:space="preserve"> </w:t>
      </w:r>
      <w:r>
        <w:t>C</w:t>
      </w:r>
      <w:r>
        <w:t>a</w:t>
      </w:r>
      <w:r>
        <w:t>n</w:t>
      </w:r>
      <w:r>
        <w:t>v</w:t>
      </w:r>
      <w:r>
        <w:t>a</w:t>
      </w:r>
      <w:r>
        <w:t>s</w:t>
      </w:r>
      <w:r>
        <w:t xml:space="preserve"> </w:t>
      </w:r>
      <w:r>
        <w:t>+</w:t>
      </w:r>
      <w:r>
        <w:t xml:space="preserve"> </w:t>
      </w:r>
      <w:r>
        <w:t>L</w:t>
      </w:r>
      <w:r>
        <w:t>e</w:t>
      </w:r>
      <w:r>
        <w:t>n</w:t>
      </w:r>
      <w:r>
        <w:t>i</w:t>
      </w:r>
      <w:r>
        <w:t>s</w:t>
      </w:r>
      <w:r>
        <w:t xml:space="preserve"> </w:t>
      </w:r>
      <w:r>
        <w:t>|</w:t>
      </w:r>
      <w:r>
        <w:t xml:space="preserve"> </w:t>
      </w:r>
      <w:r>
        <w:t>部</w:t>
      </w:r>
      <w:r>
        <w:t>署</w:t>
      </w:r>
      <w:r>
        <w:t>：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</w:p>
    <w:p>
      <w:pPr>
        <w:pStyle w:val="Blockquote"/>
        <w:shd w:fill="F8F8F8" w:val="clear"/>
        <w:pBdr>
          <w:left w:val="single" w:sz="24" w:color="CCCCCC"/>
        </w:pBdr>
      </w:pPr>
      <w:r>
        <w:t>核</w:t>
      </w:r>
      <w:r>
        <w:t>心</w:t>
      </w:r>
      <w:r>
        <w:t>理</w:t>
      </w:r>
      <w:r>
        <w:t>念</w:t>
      </w:r>
      <w:r>
        <w:t>：</w:t>
      </w:r>
      <w:r>
        <w:rPr>
          <w:b/>
        </w:rPr>
        <w:t>网站本身就是你最好的作品——代码即画笔，不依赖模板和手绘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项目简介</w:t>
      </w:r>
    </w:p>
    <w:p>
      <w:pPr/>
      <w:r/>
      <w:r>
        <w:t>帮</w:t>
      </w:r>
      <w:r>
        <w:t>我</w:t>
      </w:r>
      <w:r>
        <w:t>做</w:t>
      </w:r>
      <w:r>
        <w:t>一</w:t>
      </w:r>
      <w:r>
        <w:t>个</w:t>
      </w:r>
      <w:r>
        <w:rPr>
          <w:b/>
        </w:rPr>
        <w:t>Y2K复古未来风的交互式个人求职网站</w:t>
      </w:r>
      <w:r>
        <w:t>。</w:t>
      </w:r>
      <w:r>
        <w:t>视</w:t>
      </w:r>
      <w:r>
        <w:t>觉</w:t>
      </w:r>
      <w:r>
        <w:t>素</w:t>
      </w:r>
      <w:r>
        <w:t>材</w:t>
      </w:r>
      <w:r>
        <w:t>全</w:t>
      </w:r>
      <w:r>
        <w:t>部</w:t>
      </w:r>
      <w:r>
        <w:t>由</w:t>
      </w:r>
      <w:r>
        <w:t>代</w:t>
      </w:r>
      <w:r>
        <w:t>码</w:t>
      </w:r>
      <w:r>
        <w:t>生</w:t>
      </w:r>
      <w:r>
        <w:t>成</w:t>
      </w:r>
      <w:r>
        <w:t>（</w:t>
      </w:r>
      <w:r>
        <w:t>几</w:t>
      </w:r>
      <w:r>
        <w:t>何</w:t>
      </w:r>
      <w:r>
        <w:t>图</w:t>
      </w:r>
      <w:r>
        <w:t>形</w:t>
      </w:r>
      <w:r>
        <w:t>、</w:t>
      </w:r>
      <w:r>
        <w:t>粒</w:t>
      </w:r>
      <w:r>
        <w:t>子</w:t>
      </w:r>
      <w:r>
        <w:t>、</w:t>
      </w:r>
      <w:r>
        <w:t>渐</w:t>
      </w:r>
      <w:r>
        <w:t>变</w:t>
      </w:r>
      <w:r>
        <w:t>、</w:t>
      </w:r>
      <w:r>
        <w:t>字</w:t>
      </w:r>
      <w:r>
        <w:t>体</w:t>
      </w:r>
      <w:r>
        <w:t>排</w:t>
      </w:r>
      <w:r>
        <w:t>版</w:t>
      </w:r>
      <w:r>
        <w:t>）</w:t>
      </w:r>
      <w:r>
        <w:t>+</w:t>
      </w:r>
      <w:r>
        <w:t xml:space="preserve"> </w:t>
      </w:r>
      <w:r>
        <w:t>免</w:t>
      </w:r>
      <w:r>
        <w:t>费</w:t>
      </w:r>
      <w:r>
        <w:t>网</w:t>
      </w:r>
      <w:r>
        <w:t>络</w:t>
      </w:r>
      <w:r>
        <w:t>素</w:t>
      </w:r>
      <w:r>
        <w:t>材</w:t>
      </w:r>
      <w:r>
        <w:t>，</w:t>
      </w:r>
      <w:r>
        <w:t>不</w:t>
      </w:r>
      <w:r>
        <w:t>依</w:t>
      </w:r>
      <w:r>
        <w:t>赖</w:t>
      </w:r>
      <w:r>
        <w:t>手</w:t>
      </w:r>
      <w:r>
        <w:t>绘</w:t>
      </w:r>
      <w:r>
        <w:t>插</w:t>
      </w:r>
      <w:r>
        <w:t>画</w:t>
      </w:r>
      <w:r>
        <w:t>或</w:t>
      </w:r>
      <w:r>
        <w:t>F</w:t>
      </w:r>
      <w:r>
        <w:t>r</w:t>
      </w:r>
      <w:r>
        <w:t>a</w:t>
      </w:r>
      <w:r>
        <w:t>m</w:t>
      </w:r>
      <w:r>
        <w:t>e</w:t>
      </w:r>
      <w:r>
        <w:t>r</w:t>
      </w:r>
      <w:r>
        <w:t>模</w:t>
      </w:r>
      <w:r>
        <w:t>板</w:t>
      </w:r>
      <w:r>
        <w:t>，</w:t>
      </w:r>
      <w:r>
        <w:t>用</w:t>
      </w:r>
      <w:r>
        <w:t>"</w:t>
      </w:r>
      <w:r>
        <w:t>代</w:t>
      </w:r>
      <w:r>
        <w:t>码</w:t>
      </w:r>
      <w:r>
        <w:t>即</w:t>
      </w:r>
      <w:r>
        <w:t>画</w:t>
      </w:r>
      <w:r>
        <w:t>笔</w:t>
      </w:r>
      <w:r>
        <w:t>"</w:t>
      </w:r>
      <w:r>
        <w:t>的</w:t>
      </w:r>
      <w:r>
        <w:t>方</w:t>
      </w:r>
      <w:r>
        <w:t>式</w:t>
      </w:r>
      <w:r>
        <w:t>展</w:t>
      </w:r>
      <w:r>
        <w:t>示</w:t>
      </w:r>
      <w:r>
        <w:t>全</w:t>
      </w:r>
      <w:r>
        <w:t>栈</w:t>
      </w:r>
      <w:r>
        <w:t>工</w:t>
      </w:r>
      <w:r>
        <w:t>程</w:t>
      </w:r>
      <w:r>
        <w:t>师</w:t>
      </w:r>
      <w:r>
        <w:t>的</w:t>
      </w:r>
      <w:r>
        <w:t>技</w:t>
      </w:r>
      <w:r>
        <w:t>术</w:t>
      </w:r>
      <w:r>
        <w:t>审</w:t>
      </w:r>
      <w:r>
        <w:t>美</w:t>
      </w:r>
      <w:r>
        <w:t>。</w:t>
      </w:r>
    </w:p>
    <w:p>
      <w:pPr/>
      <w:r/>
      <w:r>
        <w:rPr>
          <w:b/>
        </w:rPr>
        <w:t>核心原则：这个网站要让人觉得"这人不只是会写代码，还有审美和想法"。面试官愿意在上面多停留30秒，就多30秒了解我的机会。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一、素材获取策略（⭐ 重要！Claude必须自行搜集素材）</w:t>
      </w:r>
    </w:p>
    <w:p>
      <w:pPr>
        <w:pStyle w:val="Heading3"/>
      </w:pPr>
      <w:r>
        <w:t>1.1 需要自行搜集的素材</w:t>
      </w:r>
    </w:p>
    <w:p>
      <w:pPr/>
      <w:r/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在</w:t>
      </w:r>
      <w:r>
        <w:t>开</w:t>
      </w:r>
      <w:r>
        <w:t>发</w:t>
      </w:r>
      <w:r>
        <w:t>过</w:t>
      </w:r>
      <w:r>
        <w:t>程</w:t>
      </w:r>
      <w:r>
        <w:t>中</w:t>
      </w:r>
      <w:r>
        <w:t>，</w:t>
      </w:r>
      <w:r>
        <w:t>需</w:t>
      </w:r>
      <w:r>
        <w:t>要</w:t>
      </w:r>
      <w:r>
        <w:t>通</w:t>
      </w:r>
      <w:r>
        <w:t>过</w:t>
      </w:r>
      <w:r>
        <w:t>联</w:t>
      </w:r>
      <w:r>
        <w:t>网</w:t>
      </w:r>
      <w:r>
        <w:t>搜</w:t>
      </w:r>
      <w:r>
        <w:t>索</w:t>
      </w:r>
      <w:r>
        <w:t>和</w:t>
      </w:r>
      <w:r>
        <w:t>下</w:t>
      </w:r>
      <w:r>
        <w:t>载</w:t>
      </w:r>
      <w:r>
        <w:t>以</w:t>
      </w:r>
      <w:r>
        <w:t>下</w:t>
      </w:r>
      <w:r>
        <w:t>素</w:t>
      </w:r>
      <w:r>
        <w:t>材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素</w:t>
            </w:r>
            <w:r>
              <w:rPr>
                <w:b/>
              </w:rPr>
              <w:t>材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获</w:t>
            </w:r>
            <w:r>
              <w:rPr>
                <w:b/>
              </w:rPr>
              <w:t>取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噪</w:t>
            </w:r>
            <w:r>
              <w:t>点</w:t>
            </w:r>
            <w:r>
              <w:t>纹</w:t>
            </w:r>
            <w:r>
              <w:t>理</w:t>
            </w:r>
            <w:r>
              <w:t>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局</w:t>
            </w:r>
            <w:r>
              <w:t>质</w:t>
            </w:r>
            <w:r>
              <w:t>感</w:t>
            </w:r>
            <w:r>
              <w:t>覆</w:t>
            </w:r>
            <w:r>
              <w:t>盖</w:t>
            </w:r>
            <w:r>
              <w:t>（</w:t>
            </w:r>
            <w:r>
              <w:t>极</w:t>
            </w:r>
            <w:r>
              <w:t>淡</w:t>
            </w:r>
            <w:r>
              <w:t>，</w:t>
            </w:r>
            <w:r>
              <w:t>5</w:t>
            </w:r>
            <w:r>
              <w:t>-</w:t>
            </w:r>
            <w:r>
              <w:t>8</w:t>
            </w:r>
            <w:r>
              <w:t>%</w:t>
            </w:r>
            <w:r>
              <w:t>透</w:t>
            </w:r>
            <w:r>
              <w:t>明</w:t>
            </w:r>
            <w:r>
              <w:t>度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"</w:t>
            </w:r>
            <w:r>
              <w:t>n</w:t>
            </w:r>
            <w:r>
              <w:t>o</w:t>
            </w:r>
            <w:r>
              <w:t>i</w:t>
            </w:r>
            <w:r>
              <w:t>s</w:t>
            </w:r>
            <w:r>
              <w:t>e</w:t>
            </w:r>
            <w:r>
              <w:t xml:space="preserve"> </w:t>
            </w:r>
            <w:r>
              <w:t>t</w:t>
            </w:r>
            <w:r>
              <w:t>e</w:t>
            </w:r>
            <w:r>
              <w:t>x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p</w:t>
            </w:r>
            <w:r>
              <w:t>n</w:t>
            </w:r>
            <w:r>
              <w:t>g</w:t>
            </w:r>
            <w:r>
              <w:t xml:space="preserve"> </w:t>
            </w:r>
            <w:r>
              <w:t>t</w:t>
            </w:r>
            <w:r>
              <w:t>r</w:t>
            </w:r>
            <w:r>
              <w:t>a</w:t>
            </w:r>
            <w:r>
              <w:t>n</w:t>
            </w:r>
            <w:r>
              <w:t>s</w:t>
            </w:r>
            <w:r>
              <w:t>p</w:t>
            </w:r>
            <w:r>
              <w:t>a</w:t>
            </w:r>
            <w:r>
              <w:t>r</w:t>
            </w:r>
            <w:r>
              <w:t>e</w:t>
            </w:r>
            <w:r>
              <w:t>n</w:t>
            </w:r>
            <w:r>
              <w:t>t</w:t>
            </w:r>
            <w:r>
              <w:t>"</w:t>
            </w:r>
            <w:r>
              <w:t>，</w:t>
            </w:r>
            <w:r>
              <w:t>找</w:t>
            </w:r>
            <w:r>
              <w:t>一</w:t>
            </w:r>
            <w:r>
              <w:t>个</w:t>
            </w: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  <w:r>
              <w:t>左</w:t>
            </w:r>
            <w:r>
              <w:t>右</w:t>
            </w:r>
            <w:r>
              <w:t>的</w:t>
            </w:r>
            <w:r>
              <w:t>极</w:t>
            </w:r>
            <w:r>
              <w:t>小</w:t>
            </w:r>
            <w:r>
              <w:t>图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图</w:t>
            </w:r>
            <w:r>
              <w:t>标</w:t>
            </w:r>
            <w:r>
              <w:t>（</w:t>
            </w:r>
            <w:r>
              <w:t>技</w:t>
            </w:r>
            <w:r>
              <w:t>能</w:t>
            </w:r>
            <w:r>
              <w:t>/</w:t>
            </w:r>
            <w:r>
              <w:t>社</w:t>
            </w:r>
            <w:r>
              <w:t>交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技</w:t>
            </w:r>
            <w:r>
              <w:t>能</w:t>
            </w:r>
            <w:r>
              <w:t>标</w:t>
            </w:r>
            <w:r>
              <w:t>签</w:t>
            </w:r>
            <w:r>
              <w:t>、</w:t>
            </w:r>
            <w:r>
              <w:t>联</w:t>
            </w:r>
            <w:r>
              <w:t>系</w:t>
            </w:r>
            <w:r>
              <w:t>方</w:t>
            </w:r>
            <w:r>
              <w:t>式</w:t>
            </w:r>
            <w:r>
              <w:t>图</w:t>
            </w:r>
            <w:r>
              <w:t>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使</w:t>
            </w:r>
            <w:r>
              <w:t>用</w:t>
            </w: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t>i</w:t>
            </w:r>
            <w:r>
              <w:t>f</w:t>
            </w:r>
            <w:r>
              <w:t>y</w:t>
            </w:r>
            <w:r>
              <w:t xml:space="preserve"> </w:t>
            </w:r>
            <w:r>
              <w:t>A</w:t>
            </w:r>
            <w:r>
              <w:t>P</w:t>
            </w:r>
            <w:r>
              <w:t>I</w:t>
            </w:r>
            <w:r>
              <w:t>：</w:t>
            </w:r>
            <w:r>
              <w:rPr>
                <w:rStyle w:val="CodeChar"/>
              </w:rPr>
              <w:t>https://api.iconify.design/{collection}/{icon}.svg</w:t>
            </w:r>
            <w:r>
              <w:t>，</w:t>
            </w:r>
            <w:r>
              <w:t>推</w:t>
            </w:r>
            <w:r>
              <w:t>荐</w:t>
            </w:r>
            <w:r>
              <w:t>集</w:t>
            </w:r>
            <w:r>
              <w:t>合</w:t>
            </w:r>
            <w:r>
              <w:t>：</w:t>
            </w:r>
            <w:r>
              <w:t>s</w:t>
            </w:r>
            <w:r>
              <w:t>i</w:t>
            </w:r>
            <w:r>
              <w:t>m</w:t>
            </w:r>
            <w:r>
              <w:t>p</w:t>
            </w:r>
            <w:r>
              <w:t>l</w:t>
            </w:r>
            <w:r>
              <w:t>e</w:t>
            </w:r>
            <w:r>
              <w:t>-</w:t>
            </w: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t>s</w:t>
            </w:r>
            <w:r>
              <w:t>,</w:t>
            </w:r>
            <w:r>
              <w:t xml:space="preserve"> </w:t>
            </w:r>
            <w:r>
              <w:t>m</w:t>
            </w:r>
            <w:r>
              <w:t>d</w:t>
            </w:r>
            <w:r>
              <w:t>i</w:t>
            </w:r>
            <w:r>
              <w:t>,</w:t>
            </w:r>
            <w:r>
              <w:t xml:space="preserve"> </w:t>
            </w:r>
            <w:r>
              <w:t>c</w:t>
            </w:r>
            <w:r>
              <w:t>a</w:t>
            </w:r>
            <w:r>
              <w:t>r</w:t>
            </w:r>
            <w:r>
              <w:t>b</w:t>
            </w:r>
            <w:r>
              <w:t>o</w:t>
            </w:r>
            <w:r>
              <w:t>n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字</w:t>
            </w:r>
            <w:r>
              <w:t>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a</w:t>
            </w:r>
            <w:r>
              <w:t>c</w:t>
            </w:r>
            <w:r>
              <w:t>e</w:t>
            </w:r>
            <w:r>
              <w:t xml:space="preserve"> </w:t>
            </w:r>
            <w:r>
              <w:t>G</w:t>
            </w:r>
            <w:r>
              <w:t>r</w:t>
            </w:r>
            <w:r>
              <w:t>o</w:t>
            </w:r>
            <w:r>
              <w:t>t</w:t>
            </w:r>
            <w:r>
              <w:t>e</w:t>
            </w:r>
            <w:r>
              <w:t>s</w:t>
            </w:r>
            <w:r>
              <w:t>k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o</w:t>
            </w:r>
            <w:r>
              <w:t>o</w:t>
            </w:r>
            <w:r>
              <w:t>g</w:t>
            </w:r>
            <w:r>
              <w:t>l</w:t>
            </w:r>
            <w:r>
              <w:t>e</w:t>
            </w:r>
            <w:r>
              <w:t xml:space="preserve"> </w:t>
            </w:r>
            <w:r>
              <w:t>F</w:t>
            </w:r>
            <w:r>
              <w:t>o</w:t>
            </w:r>
            <w:r>
              <w:t>n</w:t>
            </w:r>
            <w:r>
              <w:t>t</w:t>
            </w:r>
            <w:r>
              <w:t>s</w:t>
            </w:r>
            <w:r>
              <w:t xml:space="preserve"> </w:t>
            </w:r>
            <w:r>
              <w:t>C</w:t>
            </w:r>
            <w:r>
              <w:t>D</w:t>
            </w:r>
            <w:r>
              <w:t>N</w:t>
            </w:r>
            <w:r>
              <w:t>，</w:t>
            </w:r>
            <w:r>
              <w:t>免</w:t>
            </w:r>
            <w:r>
              <w:t>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S</w:t>
            </w:r>
            <w:r>
              <w:t>A</w:t>
            </w:r>
            <w:r>
              <w:t>P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动</w:t>
            </w:r>
            <w:r>
              <w:t>画</w:t>
            </w:r>
            <w:r>
              <w:t>引</w:t>
            </w:r>
            <w:r>
              <w:t>擎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D</w:t>
            </w:r>
            <w:r>
              <w:t>N</w:t>
            </w:r>
            <w:r>
              <w:t>：</w:t>
            </w:r>
            <w:r>
              <w:rPr>
                <w:rStyle w:val="CodeChar"/>
              </w:rPr>
              <w:t>https://cdnjs.cloudflare.com/ajax/libs/gsap/3.12.5/gsap.min.js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S</w:t>
            </w:r>
            <w:r>
              <w:t>c</w:t>
            </w:r>
            <w:r>
              <w:t>r</w:t>
            </w:r>
            <w:r>
              <w:t>o</w:t>
            </w:r>
            <w:r>
              <w:t>l</w:t>
            </w:r>
            <w:r>
              <w:t>l</w:t>
            </w:r>
            <w:r>
              <w:t>T</w:t>
            </w:r>
            <w:r>
              <w:t>r</w:t>
            </w:r>
            <w:r>
              <w:t>i</w:t>
            </w:r>
            <w:r>
              <w:t>g</w:t>
            </w:r>
            <w:r>
              <w:t>g</w:t>
            </w:r>
            <w:r>
              <w:t>e</w:t>
            </w:r>
            <w:r>
              <w:t>r</w:t>
            </w:r>
            <w:r>
              <w:t>插</w:t>
            </w:r>
            <w:r>
              <w:t>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e</w:t>
            </w:r>
            <w:r>
              <w:t>n</w:t>
            </w:r>
            <w:r>
              <w:t>i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滑</w:t>
            </w:r>
            <w:r>
              <w:t>滚</w:t>
            </w:r>
            <w:r>
              <w:t>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D</w:t>
            </w:r>
            <w:r>
              <w:t>N</w:t>
            </w:r>
            <w:r>
              <w:t>：</w:t>
            </w:r>
            <w:r>
              <w:rPr>
                <w:rStyle w:val="CodeChar"/>
              </w:rPr>
              <w:t>https://unpkg.com/lenis@1.1.13/dist/lenis.min.js</w:t>
            </w:r>
          </w:p>
        </w:tc>
      </w:tr>
    </w:tbl>
    <w:p/>
    <w:p>
      <w:pPr>
        <w:pStyle w:val="Heading3"/>
      </w:pPr>
      <w:r>
        <w:t>1.2 图标使用方式</w:t>
      </w:r>
    </w:p>
    <w:p>
      <w:pPr/>
      <w:r/>
      <w:r>
        <w:t>所</w:t>
      </w:r>
      <w:r>
        <w:t>有</w:t>
      </w:r>
      <w:r>
        <w:t>图</w:t>
      </w:r>
      <w:r>
        <w:t>标</w:t>
      </w:r>
      <w:r>
        <w:t>使</w:t>
      </w:r>
      <w:r>
        <w:t>用</w:t>
      </w:r>
      <w:r>
        <w:t>I</w:t>
      </w:r>
      <w:r>
        <w:t>c</w:t>
      </w:r>
      <w:r>
        <w:t>o</w:t>
      </w:r>
      <w:r>
        <w:t>n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>P</w:t>
      </w:r>
      <w:r>
        <w:t>I</w:t>
      </w:r>
      <w:r>
        <w:t>直</w:t>
      </w:r>
      <w:r>
        <w:t>链</w:t>
      </w:r>
      <w:r>
        <w:t>，</w:t>
      </w:r>
      <w:r>
        <w:t>不</w:t>
      </w:r>
      <w:r>
        <w:t>下</w:t>
      </w:r>
      <w:r>
        <w:t>载</w:t>
      </w:r>
      <w:r>
        <w:t>本</w:t>
      </w:r>
      <w:r>
        <w:t>地</w:t>
      </w:r>
      <w:r>
        <w:t>文</w:t>
      </w:r>
      <w:r>
        <w:t>件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html</w:t>
        <w:br/>
      </w:r>
      <w:r>
        <w:rPr>
          <w:rStyle w:val="CodeChar"/>
        </w:rPr>
        <w:t>&lt;!-- Vue图标 --&gt;</w:t>
        <w:br/>
      </w:r>
      <w:r>
        <w:rPr>
          <w:rStyle w:val="CodeChar"/>
        </w:rPr>
        <w:t>&lt;img src="https://api.iconify.design/simple-icons/vuedotjs.svg?color=%23FF2D6F" alt="Vue"&gt;</w:t>
        <w:br/>
      </w:r>
      <w:r>
        <w:rPr>
          <w:rStyle w:val="CodeChar"/>
        </w:rPr>
        <w:t>&lt;!-- GitHub图标 --&gt;</w:t>
        <w:br/>
      </w:r>
      <w:r>
        <w:rPr>
          <w:rStyle w:val="CodeChar"/>
        </w:rPr>
        <w:t>&lt;img src="https://api.iconify.design/simple-icons/github.svg?color=%2300D4FF" alt="GitHub"&gt;</w:t>
        <w:br/>
      </w:r>
      <w:r>
        <w:rPr>
          <w:rStyle w:val="CodeChar"/>
        </w:rPr>
        <w:t>&lt;!-- 邮箱图标 --&gt;</w:t>
        <w:br/>
      </w:r>
      <w:r>
        <w:rPr>
          <w:rStyle w:val="CodeChar"/>
        </w:rPr>
        <w:t>&lt;img src="https://api.iconify.design/mdi/email-outline.svg?color=%23F5F0E8" alt="Email"&gt;</w:t>
        <w:br/>
      </w:r>
    </w:p>
    <w:p>
      <w:pPr>
        <w:pStyle w:val="Heading3"/>
      </w:pPr>
      <w:r>
        <w:t>1.3 已有素材</w:t>
      </w:r>
    </w:p>
    <w:p>
      <w:pPr/>
      <w:r/>
      <w:r>
        <w:t>头</w:t>
      </w:r>
      <w:r>
        <w:t>像</w:t>
      </w:r>
      <w:r>
        <w:t>已</w:t>
      </w:r>
      <w:r>
        <w:t>准</w:t>
      </w:r>
      <w:r>
        <w:t>备</w:t>
      </w:r>
      <w:r>
        <w:t>好</w:t>
      </w:r>
      <w:r>
        <w:t>，</w:t>
      </w:r>
      <w:r>
        <w:t>放</w:t>
      </w:r>
      <w:r>
        <w:t>在</w:t>
      </w:r>
      <w:r>
        <w:t xml:space="preserve"> </w:t>
      </w:r>
      <w:r>
        <w:rPr>
          <w:rStyle w:val="CodeChar"/>
        </w:rPr>
        <w:t>assets/avatar.png</w:t>
      </w:r>
      <w:r>
        <w:t>（</w:t>
      </w:r>
      <w:r>
        <w:t>N</w:t>
      </w:r>
      <w:r>
        <w:t>o</w:t>
      </w:r>
      <w:r>
        <w:t>t</w:t>
      </w:r>
      <w:r>
        <w:t>i</w:t>
      </w:r>
      <w:r>
        <w:t>o</w:t>
      </w:r>
      <w:r>
        <w:t>n</w:t>
      </w:r>
      <w:r>
        <w:t>风</w:t>
      </w:r>
      <w:r>
        <w:t>格</w:t>
      </w:r>
      <w:r>
        <w:t>线</w:t>
      </w:r>
      <w:r>
        <w:t>稿</w:t>
      </w:r>
      <w:r>
        <w:t>头</w:t>
      </w:r>
      <w:r>
        <w:t>像</w:t>
      </w:r>
      <w:r>
        <w:t>，</w:t>
      </w:r>
      <w:r>
        <w:t>8</w:t>
      </w:r>
      <w:r>
        <w:t>6</w:t>
      </w:r>
      <w:r>
        <w:t>4</w:t>
      </w:r>
      <w:r>
        <w:t>×</w:t>
      </w:r>
      <w:r>
        <w:t>1</w:t>
      </w:r>
      <w:r>
        <w:t>1</w:t>
      </w:r>
      <w:r>
        <w:t>8</w:t>
      </w:r>
      <w:r>
        <w:t>4</w:t>
      </w:r>
      <w:r>
        <w:t>，</w:t>
      </w:r>
      <w:r>
        <w:t>白</w:t>
      </w:r>
      <w:r>
        <w:t>色</w:t>
      </w:r>
      <w:r>
        <w:t>背</w:t>
      </w:r>
      <w:r>
        <w:t>景</w:t>
      </w:r>
      <w:r>
        <w:t>，</w:t>
      </w:r>
      <w:r>
        <w:t>需</w:t>
      </w:r>
      <w:r>
        <w:t>C</w:t>
      </w:r>
      <w:r>
        <w:t>S</w:t>
      </w:r>
      <w:r>
        <w:t>S</w:t>
      </w:r>
      <w:r>
        <w:t>处</w:t>
      </w:r>
      <w:r>
        <w:t>理</w:t>
      </w:r>
      <w:r>
        <w:t>为</w:t>
      </w:r>
      <w:r>
        <w:t>圆</w:t>
      </w:r>
      <w:r>
        <w:t>形</w:t>
      </w:r>
      <w:r>
        <w:t>裁</w:t>
      </w:r>
      <w:r>
        <w:t>切</w:t>
      </w:r>
      <w:r>
        <w:t>）</w:t>
      </w:r>
    </w:p>
    <w:p>
      <w:pPr>
        <w:pStyle w:val="Heading3"/>
      </w:pPr>
      <w:r>
        <w:t>1.4 不需要的素材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t>不</w:t>
      </w:r>
      <w:r>
        <w:t>需</w:t>
      </w:r>
      <w:r>
        <w:t>要</w:t>
      </w:r>
      <w:r>
        <w:t>手</w:t>
      </w:r>
      <w:r>
        <w:t>绘</w:t>
      </w:r>
      <w:r>
        <w:t>插</w:t>
      </w:r>
      <w:r>
        <w:t>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t>不</w:t>
      </w:r>
      <w:r>
        <w:t>需</w:t>
      </w:r>
      <w:r>
        <w:t>要</w:t>
      </w:r>
      <w:r>
        <w:t>3</w:t>
      </w:r>
      <w:r>
        <w:t>D</w:t>
      </w:r>
      <w:r>
        <w:t>模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t>不</w:t>
      </w:r>
      <w:r>
        <w:t>需</w:t>
      </w:r>
      <w:r>
        <w:t>要</w:t>
      </w:r>
      <w:r>
        <w:t>F</w:t>
      </w:r>
      <w:r>
        <w:t>r</w:t>
      </w:r>
      <w:r>
        <w:t>a</w:t>
      </w:r>
      <w:r>
        <w:t>m</w:t>
      </w:r>
      <w:r>
        <w:t>e</w:t>
      </w:r>
      <w:r>
        <w:t>r</w:t>
      </w:r>
      <w:r>
        <w:t>模</w:t>
      </w:r>
      <w:r>
        <w:t>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t>不</w:t>
      </w:r>
      <w:r>
        <w:t>需</w:t>
      </w:r>
      <w:r>
        <w:t>要</w:t>
      </w:r>
      <w:r>
        <w:t>付</w:t>
      </w:r>
      <w:r>
        <w:t>费</w:t>
      </w:r>
      <w:r>
        <w:t>素</w:t>
      </w:r>
      <w:r>
        <w:t>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所</w:t>
      </w:r>
      <w:r>
        <w:t>有</w:t>
      </w:r>
      <w:r>
        <w:t>视</w:t>
      </w:r>
      <w:r>
        <w:t>觉</w:t>
      </w:r>
      <w:r>
        <w:t>特</w:t>
      </w:r>
      <w:r>
        <w:t>效</w:t>
      </w:r>
      <w:r>
        <w:t>用</w:t>
      </w:r>
      <w:r>
        <w:t>代</w:t>
      </w:r>
      <w:r>
        <w:t>码</w:t>
      </w:r>
      <w:r>
        <w:t>生</w:t>
      </w:r>
      <w:r>
        <w:t>成</w:t>
      </w:r>
      <w:r>
        <w:t>（</w:t>
      </w:r>
      <w:r>
        <w:t>C</w:t>
      </w:r>
      <w:r>
        <w:t>a</w:t>
      </w:r>
      <w:r>
        <w:t>n</w:t>
      </w:r>
      <w:r>
        <w:t>v</w:t>
      </w:r>
      <w:r>
        <w:t>a</w:t>
      </w:r>
      <w:r>
        <w:t>s</w:t>
      </w:r>
      <w:r>
        <w:t>几</w:t>
      </w:r>
      <w:r>
        <w:t>何</w:t>
      </w:r>
      <w:r>
        <w:t>背</w:t>
      </w:r>
      <w:r>
        <w:t>景</w:t>
      </w:r>
      <w:r>
        <w:t>、</w:t>
      </w:r>
      <w:r>
        <w:t>C</w:t>
      </w:r>
      <w:r>
        <w:t>S</w:t>
      </w:r>
      <w:r>
        <w:t>S</w:t>
      </w:r>
      <w:r>
        <w:t>渐</w:t>
      </w:r>
      <w:r>
        <w:t>变</w:t>
      </w:r>
      <w:r>
        <w:t>、</w:t>
      </w:r>
      <w:r>
        <w:t>G</w:t>
      </w:r>
      <w:r>
        <w:t>S</w:t>
      </w:r>
      <w:r>
        <w:t>A</w:t>
      </w:r>
      <w:r>
        <w:t>P</w:t>
      </w:r>
      <w:r>
        <w:t>动</w:t>
      </w:r>
      <w:r>
        <w:t>画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二、调色板</w:t>
      </w:r>
    </w:p>
    <w:p>
      <w:pPr>
        <w:pStyle w:val="Heading3"/>
      </w:pPr>
      <w:r>
        <w:t>暗色模式（默认）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css</w:t>
        <w:br/>
      </w:r>
      <w:r>
        <w:rPr>
          <w:rStyle w:val="CodeChar"/>
        </w:rPr>
        <w:t>:root {</w:t>
        <w:br/>
      </w:r>
      <w:r>
        <w:rPr>
          <w:rStyle w:val="CodeChar"/>
        </w:rPr>
        <w:t xml:space="preserve">  --bg:          #0A0A0A;   /* 主背景 */</w:t>
        <w:br/>
      </w:r>
      <w:r>
        <w:rPr>
          <w:rStyle w:val="CodeChar"/>
        </w:rPr>
        <w:t xml:space="preserve">  --bg-card:     #111111;   /* 卡片背景 */</w:t>
        <w:br/>
      </w:r>
      <w:r>
        <w:rPr>
          <w:rStyle w:val="CodeChar"/>
        </w:rPr>
        <w:t xml:space="preserve">  --text:        #F5F0E8;   /* 主文字 (Bone白) */</w:t>
        <w:br/>
      </w:r>
      <w:r>
        <w:rPr>
          <w:rStyle w:val="CodeChar"/>
        </w:rPr>
        <w:t xml:space="preserve">  --text-muted:  #6B6B6B;   /* 次要文字 */</w:t>
        <w:br/>
      </w:r>
      <w:r>
        <w:rPr>
          <w:rStyle w:val="CodeChar"/>
        </w:rPr>
        <w:t xml:space="preserve">  --pink:        #FF2D6F;   /* 主强调色 */</w:t>
        <w:br/>
      </w:r>
      <w:r>
        <w:rPr>
          <w:rStyle w:val="CodeChar"/>
        </w:rPr>
        <w:t xml:space="preserve">  --cyan:        #00D4FF;   /* 辅强调色 */</w:t>
        <w:br/>
      </w:r>
      <w:r>
        <w:rPr>
          <w:rStyle w:val="CodeChar"/>
        </w:rPr>
        <w:t xml:space="preserve">  --lime:        #CDFF00;   /* 点缀色 */</w:t>
        <w:br/>
      </w:r>
      <w:r>
        <w:rPr>
          <w:rStyle w:val="CodeChar"/>
        </w:rPr>
        <w:t xml:space="preserve">  --border:      #222222;   /* 边框 */</w:t>
        <w:br/>
      </w:r>
      <w:r>
        <w:rPr>
          <w:rStyle w:val="CodeChar"/>
        </w:rPr>
        <w:t xml:space="preserve">  --border-hover:#00D4FF;   /* hover边框 */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亮色模式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css</w:t>
        <w:br/>
      </w:r>
      <w:r>
        <w:rPr>
          <w:rStyle w:val="CodeChar"/>
        </w:rPr>
        <w:t>[data-theme="light"] {</w:t>
        <w:br/>
      </w:r>
      <w:r>
        <w:rPr>
          <w:rStyle w:val="CodeChar"/>
        </w:rPr>
        <w:t xml:space="preserve">  --bg:          #F5F0E8;   /* 主背景 (Bone白) */</w:t>
        <w:br/>
      </w:r>
      <w:r>
        <w:rPr>
          <w:rStyle w:val="CodeChar"/>
        </w:rPr>
        <w:t xml:space="preserve">  --bg-card:     #FFFFFF;   /* 卡片背景 */</w:t>
        <w:br/>
      </w:r>
      <w:r>
        <w:rPr>
          <w:rStyle w:val="CodeChar"/>
        </w:rPr>
        <w:t xml:space="preserve">  --text:        #0A0A0A;   /* 主文字 */</w:t>
        <w:br/>
      </w:r>
      <w:r>
        <w:rPr>
          <w:rStyle w:val="CodeChar"/>
        </w:rPr>
        <w:t xml:space="preserve">  --text-muted:  #888888;   /* 次要文字 */</w:t>
        <w:br/>
      </w:r>
      <w:r>
        <w:rPr>
          <w:rStyle w:val="CodeChar"/>
        </w:rPr>
        <w:t xml:space="preserve">  --pink:        #FF2D6F;   /* 保持不变 */</w:t>
        <w:br/>
      </w:r>
      <w:r>
        <w:rPr>
          <w:rStyle w:val="CodeChar"/>
        </w:rPr>
        <w:t xml:space="preserve">  --cyan:        #00D4FF;   /* 保持不变 */</w:t>
        <w:br/>
      </w:r>
      <w:r>
        <w:rPr>
          <w:rStyle w:val="CodeChar"/>
        </w:rPr>
        <w:t xml:space="preserve">  --lime:        #CDFF00;   /* 保持不变 */</w:t>
        <w:br/>
      </w:r>
      <w:r>
        <w:rPr>
          <w:rStyle w:val="CodeChar"/>
        </w:rPr>
        <w:t xml:space="preserve">  --border:      #E0DDD5;   /* 浅灰边框 */</w:t>
        <w:br/>
      </w:r>
      <w:r>
        <w:rPr>
          <w:rStyle w:val="CodeChar"/>
        </w:rPr>
        <w:t xml:space="preserve">  --border-hover:#FF2D6F;   /* hover边框 */</w:t>
        <w:br/>
      </w:r>
      <w:r>
        <w:rPr>
          <w:rStyle w:val="CodeChar"/>
        </w:rPr>
        <w:t>}</w:t>
        <w:br/>
      </w:r>
    </w:p>
    <w:p>
      <w:pPr/>
      <w:r/>
      <w:r>
        <w:rPr>
          <w:b/>
        </w:rPr>
        <w:t>使用规则：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深</w:t>
      </w:r>
      <w:r>
        <w:t>色</w:t>
      </w:r>
      <w:r>
        <w:t>底</w:t>
      </w:r>
      <w:r>
        <w:t>为</w:t>
      </w:r>
      <w:r>
        <w:t>主</w:t>
      </w:r>
      <w:r>
        <w:t>，</w:t>
      </w:r>
      <w:r>
        <w:t>每</w:t>
      </w:r>
      <w:r>
        <w:t>个</w:t>
      </w:r>
      <w:r>
        <w:t>区</w:t>
      </w:r>
      <w:r>
        <w:t>块</w:t>
      </w:r>
      <w:r>
        <w:t>不</w:t>
      </w:r>
      <w:r>
        <w:t>超</w:t>
      </w:r>
      <w:r>
        <w:t>过</w:t>
      </w:r>
      <w:r>
        <w:t>3</w:t>
      </w:r>
      <w:r>
        <w:t>色</w:t>
      </w:r>
      <w:r>
        <w:t>组</w:t>
      </w:r>
      <w:r>
        <w:t>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m</w:t>
      </w:r>
      <w:r>
        <w:t>e</w:t>
      </w:r>
      <w:r>
        <w:t>仅</w:t>
      </w:r>
      <w:r>
        <w:t>用</w:t>
      </w:r>
      <w:r>
        <w:t>于</w:t>
      </w:r>
      <w:r>
        <w:t>需</w:t>
      </w:r>
      <w:r>
        <w:t>要</w:t>
      </w:r>
      <w:r>
        <w:t>"</w:t>
      </w:r>
      <w:r>
        <w:t>跳</w:t>
      </w:r>
      <w:r>
        <w:t>出</w:t>
      </w:r>
      <w:r>
        <w:t>来</w:t>
      </w:r>
      <w:r>
        <w:t>"</w:t>
      </w:r>
      <w:r>
        <w:t>的</w:t>
      </w:r>
      <w:r>
        <w:t>小</w:t>
      </w:r>
      <w:r>
        <w:t>元</w:t>
      </w:r>
      <w:r>
        <w:t>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撞</w:t>
      </w:r>
      <w:r>
        <w:t>色</w:t>
      </w:r>
      <w:r>
        <w:t>只</w:t>
      </w:r>
      <w:r>
        <w:t>在</w:t>
      </w:r>
      <w:r>
        <w:t>关</w:t>
      </w:r>
      <w:r>
        <w:t>键</w:t>
      </w:r>
      <w:r>
        <w:t>视</w:t>
      </w:r>
      <w:r>
        <w:t>觉</w:t>
      </w:r>
      <w:r>
        <w:t>锚</w:t>
      </w:r>
      <w:r>
        <w:t>点</w:t>
      </w:r>
      <w:r>
        <w:t>出</w:t>
      </w:r>
      <w:r>
        <w:t>现</w:t>
      </w:r>
      <w:r>
        <w:t>（</w:t>
      </w:r>
      <w:r>
        <w:t>名</w:t>
      </w:r>
      <w:r>
        <w:t>字</w:t>
      </w:r>
      <w:r>
        <w:t>、</w:t>
      </w:r>
      <w:r>
        <w:t>C</w:t>
      </w:r>
      <w:r>
        <w:t>T</w:t>
      </w:r>
      <w:r>
        <w:t>A</w:t>
      </w:r>
      <w:r>
        <w:t>按</w:t>
      </w:r>
      <w:r>
        <w:t>钮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三、字体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css</w:t>
        <w:br/>
      </w:r>
      <w:r>
        <w:rPr>
          <w:rStyle w:val="CodeChar"/>
        </w:rPr>
        <w:t>/* 标题/Display */</w:t>
        <w:br/>
      </w:r>
      <w:r>
        <w:rPr>
          <w:rStyle w:val="CodeChar"/>
        </w:rPr>
        <w:t>--font-display: 'Space Grotesk', sans-serif;</w:t>
        <w:br/>
      </w:r>
      <w:r>
        <w:rPr>
          <w:rStyle w:val="CodeChar"/>
        </w:rPr>
        <w:t>/* 正文/UI */</w:t>
        <w:br/>
      </w:r>
      <w:r>
        <w:rPr>
          <w:rStyle w:val="CodeChar"/>
        </w:rPr>
        <w:t>--font-body: 'Inter', 'PingFang SC', 'Microsoft YaHei', sans-serif;</w:t>
        <w:br/>
      </w:r>
    </w:p>
    <w:p>
      <w:pPr/>
      <w:r/>
      <w:r>
        <w:rPr>
          <w:b/>
        </w:rPr>
        <w:t>排版规则：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标</w:t>
      </w:r>
      <w:r>
        <w:t>题</w:t>
      </w:r>
      <w:r>
        <w:t>字</w:t>
      </w:r>
      <w:r>
        <w:t>号</w:t>
      </w:r>
      <w:r>
        <w:t>要</w:t>
      </w:r>
      <w:r>
        <w:t>大</w:t>
      </w:r>
      <w:r>
        <w:t>、</w:t>
      </w:r>
      <w:r>
        <w:t>要</w:t>
      </w:r>
      <w:r>
        <w:t>重</w:t>
      </w:r>
      <w:r>
        <w:t>、</w:t>
      </w:r>
      <w:r>
        <w:t>要</w:t>
      </w:r>
      <w:r>
        <w:t>有</w:t>
      </w:r>
      <w:r>
        <w:t>呼</w:t>
      </w:r>
      <w:r>
        <w:t>吸</w:t>
      </w:r>
      <w:r>
        <w:t>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英</w:t>
      </w:r>
      <w:r>
        <w:t>文</w:t>
      </w:r>
      <w:r>
        <w:t>标</w:t>
      </w:r>
      <w:r>
        <w:t>题</w:t>
      </w:r>
      <w:r>
        <w:t>全</w:t>
      </w:r>
      <w:r>
        <w:t>大</w:t>
      </w:r>
      <w:r>
        <w:t>写</w:t>
      </w:r>
      <w:r>
        <w:t>，</w:t>
      </w:r>
      <w:r>
        <w:t>字</w:t>
      </w:r>
      <w:r>
        <w:t>间</w:t>
      </w:r>
      <w:r>
        <w:t>距</w:t>
      </w:r>
      <w:r>
        <w:t>0</w:t>
      </w:r>
      <w:r>
        <w:t>.</w:t>
      </w:r>
      <w:r>
        <w:t>0</w:t>
      </w:r>
      <w:r>
        <w:t>5</w:t>
      </w:r>
      <w:r>
        <w:t>-</w:t>
      </w:r>
      <w:r>
        <w:t>0</w:t>
      </w:r>
      <w:r>
        <w:t>.</w:t>
      </w:r>
      <w:r>
        <w:t>1</w:t>
      </w:r>
      <w:r>
        <w:t>e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行</w:t>
      </w:r>
      <w:r>
        <w:t>间</w:t>
      </w:r>
      <w:r>
        <w:t>距</w:t>
      </w:r>
      <w:r>
        <w:t>宽</w:t>
      </w:r>
      <w:r>
        <w:t>松</w:t>
      </w:r>
      <w:r>
        <w:t>（</w:t>
      </w:r>
      <w:r>
        <w:t>1</w:t>
      </w:r>
      <w:r>
        <w:t>.</w:t>
      </w:r>
      <w:r>
        <w:t>6</w:t>
      </w:r>
      <w:r>
        <w:t>-</w:t>
      </w:r>
      <w:r>
        <w:t>1</w:t>
      </w:r>
      <w:r>
        <w:t>.</w:t>
      </w:r>
      <w:r>
        <w:t>8</w:t>
      </w:r>
      <w:r>
        <w:t>）</w:t>
      </w:r>
      <w:r>
        <w:t>，</w:t>
      </w:r>
      <w:r>
        <w:t>段</w:t>
      </w:r>
      <w:r>
        <w:t>间</w:t>
      </w:r>
      <w:r>
        <w:t>距</w:t>
      </w:r>
      <w:r>
        <w:t>大</w:t>
      </w:r>
      <w:r>
        <w:t>于</w:t>
      </w:r>
      <w:r>
        <w:t>行</w:t>
      </w:r>
      <w:r>
        <w:t>间</w:t>
      </w:r>
      <w:r>
        <w:t>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名</w:t>
      </w:r>
      <w:r>
        <w:t>字</w:t>
      </w:r>
      <w:r>
        <w:t>字</w:t>
      </w:r>
      <w:r>
        <w:t>号</w:t>
      </w:r>
      <w:r>
        <w:t>：</w:t>
      </w:r>
      <w:r>
        <w:t>1</w:t>
      </w:r>
      <w:r>
        <w:t>5</w:t>
      </w:r>
      <w:r>
        <w:t>-</w:t>
      </w:r>
      <w:r>
        <w:t>2</w:t>
      </w:r>
      <w:r>
        <w:t>0</w:t>
      </w:r>
      <w:r>
        <w:t>v</w:t>
      </w:r>
      <w:r>
        <w:t>w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区</w:t>
      </w:r>
      <w:r>
        <w:t>块</w:t>
      </w:r>
      <w:r>
        <w:t>标</w:t>
      </w:r>
      <w:r>
        <w:t>题</w:t>
      </w:r>
      <w:r>
        <w:t>：</w:t>
      </w:r>
      <w:r>
        <w:t>4</w:t>
      </w:r>
      <w:r>
        <w:t>-</w:t>
      </w:r>
      <w:r>
        <w:t>6</w:t>
      </w:r>
      <w:r>
        <w:t>v</w:t>
      </w:r>
      <w:r>
        <w:t>w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正</w:t>
      </w:r>
      <w:r>
        <w:t>文</w:t>
      </w:r>
      <w:r>
        <w:t>：</w:t>
      </w:r>
      <w:r>
        <w:t>1</w:t>
      </w:r>
      <w:r>
        <w:t>6</w:t>
      </w:r>
      <w:r>
        <w:t>p</w:t>
      </w:r>
      <w:r>
        <w:t>x</w:t>
      </w:r>
      <w:r>
        <w:t>，</w:t>
      </w:r>
      <w:r>
        <w:t>标</w:t>
      </w:r>
      <w:r>
        <w:t>签</w:t>
      </w:r>
      <w:r>
        <w:t>：</w:t>
      </w:r>
      <w:r>
        <w:t>1</w:t>
      </w:r>
      <w:r>
        <w:t>4</w:t>
      </w:r>
      <w:r>
        <w:t>p</w:t>
      </w:r>
      <w:r>
        <w:t>x</w:t>
      </w:r>
      <w:r>
        <w:t>，</w:t>
      </w:r>
      <w:r>
        <w:t>小</w:t>
      </w:r>
      <w:r>
        <w:t>字</w:t>
      </w:r>
      <w:r>
        <w:t>：</w:t>
      </w:r>
      <w:r>
        <w:t>1</w:t>
      </w:r>
      <w:r>
        <w:t>2</w:t>
      </w:r>
      <w:r>
        <w:t>p</w:t>
      </w:r>
      <w:r>
        <w:t>x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四、页面结构</w:t>
      </w:r>
    </w:p>
    <w:p>
      <w:pPr>
        <w:pStyle w:val="Heading3"/>
      </w:pPr>
      <w:r>
        <w:t>整体：单页滚动，5个区块 + 固定导航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┌─────────────────────────────┐</w:t>
        <w:br/>
      </w:r>
      <w:r>
        <w:rPr>
          <w:rStyle w:val="CodeChar"/>
        </w:rPr>
        <w:t>│  HERO                       │  ← 全屏，名字+Canvas背景</w:t>
        <w:br/>
      </w:r>
      <w:r>
        <w:rPr>
          <w:rStyle w:val="CodeChar"/>
        </w:rPr>
        <w:t>├─────────────────────────────┤</w:t>
        <w:br/>
      </w:r>
      <w:r>
        <w:rPr>
          <w:rStyle w:val="CodeChar"/>
        </w:rPr>
        <w:t>│  ABOUT                      │  ← 个人介绍+头像</w:t>
        <w:br/>
      </w:r>
      <w:r>
        <w:rPr>
          <w:rStyle w:val="CodeChar"/>
        </w:rPr>
        <w:t>├─────────────────────────────┤</w:t>
        <w:br/>
      </w:r>
      <w:r>
        <w:rPr>
          <w:rStyle w:val="CodeChar"/>
        </w:rPr>
        <w:t>│  PROJECTS                   │  ← 项目展示卡片</w:t>
        <w:br/>
      </w:r>
      <w:r>
        <w:rPr>
          <w:rStyle w:val="CodeChar"/>
        </w:rPr>
        <w:t>├─────────────────────────────┤</w:t>
        <w:br/>
      </w:r>
      <w:r>
        <w:rPr>
          <w:rStyle w:val="CodeChar"/>
        </w:rPr>
        <w:t>│  SKILLS                     │  ← 技能标签云</w:t>
        <w:br/>
      </w:r>
      <w:r>
        <w:rPr>
          <w:rStyle w:val="CodeChar"/>
        </w:rPr>
        <w:t>├─────────────────────────────┤</w:t>
        <w:br/>
      </w:r>
      <w:r>
        <w:rPr>
          <w:rStyle w:val="CodeChar"/>
        </w:rPr>
        <w:t>│  CONTACT                    │  ← 联系方式+CTA</w:t>
        <w:br/>
      </w:r>
      <w:r>
        <w:rPr>
          <w:rStyle w:val="CodeChar"/>
        </w:rPr>
        <w:t>└─────────────────────────────┘</w:t>
        <w:br/>
      </w:r>
      <w:r>
        <w:rPr>
          <w:rStyle w:val="CodeChar"/>
        </w:rPr>
        <w:t>导航：右侧固定小圆点导航（5个点）+ 主题切换按钮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4.1 HERO（第一屏，必须炸）</w:t>
      </w:r>
    </w:p>
    <w:p>
      <w:pPr/>
      <w:r/>
      <w:r>
        <w:rPr>
          <w:b/>
        </w:rPr>
        <w:t>内容：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中</w:t>
      </w:r>
      <w:r>
        <w:t>心</w:t>
      </w:r>
      <w:r>
        <w:t>超</w:t>
      </w:r>
      <w:r>
        <w:t>大</w:t>
      </w:r>
      <w:r>
        <w:t>字</w:t>
      </w:r>
      <w:r>
        <w:t xml:space="preserve"> </w:t>
      </w:r>
      <w:r>
        <w:t>"</w:t>
      </w:r>
      <w:r>
        <w:t>L</w:t>
      </w:r>
      <w:r>
        <w:t>A</w:t>
      </w:r>
      <w:r>
        <w:t>Y</w:t>
      </w:r>
      <w:r>
        <w:t>A</w:t>
      </w:r>
      <w:r>
        <w:t>"</w:t>
      </w:r>
      <w:r>
        <w:t>（</w:t>
      </w:r>
      <w:r>
        <w:t>1</w:t>
      </w:r>
      <w:r>
        <w:t>5</w:t>
      </w:r>
      <w:r>
        <w:t>-</w:t>
      </w:r>
      <w:r>
        <w:t>2</w:t>
      </w:r>
      <w:r>
        <w:t>0</w:t>
      </w:r>
      <w:r>
        <w:t>v</w:t>
      </w:r>
      <w:r>
        <w:t>w</w:t>
      </w:r>
      <w:r>
        <w:t>，</w:t>
      </w:r>
      <w:r>
        <w:t>S</w:t>
      </w:r>
      <w:r>
        <w:t>p</w:t>
      </w:r>
      <w:r>
        <w:t>a</w:t>
      </w:r>
      <w:r>
        <w:t>c</w:t>
      </w:r>
      <w:r>
        <w:t>e</w:t>
      </w:r>
      <w:r>
        <w:t xml:space="preserve"> </w:t>
      </w:r>
      <w:r>
        <w:t>G</w:t>
      </w:r>
      <w:r>
        <w:t>r</w:t>
      </w:r>
      <w:r>
        <w:t>o</w:t>
      </w:r>
      <w:r>
        <w:t>t</w:t>
      </w:r>
      <w:r>
        <w:t>e</w:t>
      </w:r>
      <w:r>
        <w:t>s</w:t>
      </w:r>
      <w:r>
        <w:t>k</w:t>
      </w:r>
      <w:r>
        <w:t xml:space="preserve"> </w:t>
      </w:r>
      <w:r>
        <w:t>7</w:t>
      </w:r>
      <w:r>
        <w:t>0</w:t>
      </w:r>
      <w:r>
        <w:t>0</w:t>
      </w:r>
      <w:r>
        <w:t>，</w:t>
      </w:r>
      <w:r>
        <w:t>字</w:t>
      </w:r>
      <w:r>
        <w:t>间</w:t>
      </w:r>
      <w:r>
        <w:t>距</w:t>
      </w:r>
      <w:r>
        <w:t>0</w:t>
      </w:r>
      <w:r>
        <w:t>.</w:t>
      </w:r>
      <w:r>
        <w:t>0</w:t>
      </w:r>
      <w:r>
        <w:t>8</w:t>
      </w:r>
      <w:r>
        <w:t>e</w:t>
      </w:r>
      <w:r>
        <w:t>m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下</w:t>
      </w:r>
      <w:r>
        <w:t>方</w:t>
      </w:r>
      <w:r>
        <w:t>小</w:t>
      </w:r>
      <w:r>
        <w:t>字</w:t>
      </w:r>
      <w:r>
        <w:t xml:space="preserve"> </w:t>
      </w:r>
      <w:r>
        <w:t>"</w:t>
      </w:r>
      <w:r>
        <w:t>F</w:t>
      </w:r>
      <w:r>
        <w:t>U</w:t>
      </w:r>
      <w:r>
        <w:t>L</w:t>
      </w:r>
      <w:r>
        <w:t>L</w:t>
      </w:r>
      <w:r>
        <w:t>-</w:t>
      </w:r>
      <w:r>
        <w:t>S</w:t>
      </w:r>
      <w:r>
        <w:t>T</w:t>
      </w:r>
      <w:r>
        <w:t>A</w:t>
      </w:r>
      <w:r>
        <w:t>C</w:t>
      </w:r>
      <w:r>
        <w:t>K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 xml:space="preserve"> </w:t>
      </w:r>
      <w:r>
        <w:t>·</w:t>
      </w:r>
      <w:r>
        <w:t xml:space="preserve"> </w:t>
      </w:r>
      <w:r>
        <w:t>懂</w:t>
      </w:r>
      <w:r>
        <w:t>产</w:t>
      </w:r>
      <w:r>
        <w:t>品</w:t>
      </w:r>
      <w:r>
        <w:t>"</w:t>
      </w:r>
      <w:r>
        <w:t>（</w:t>
      </w:r>
      <w:r>
        <w:t>2</w:t>
      </w:r>
      <w:r>
        <w:t>v</w:t>
      </w:r>
      <w:r>
        <w:t>w</w:t>
      </w:r>
      <w:r>
        <w:t>，</w:t>
      </w:r>
      <w:r>
        <w:t>字</w:t>
      </w:r>
      <w:r>
        <w:t>间</w:t>
      </w:r>
      <w:r>
        <w:t>距</w:t>
      </w:r>
      <w:r>
        <w:t>0</w:t>
      </w:r>
      <w:r>
        <w:t>.</w:t>
      </w:r>
      <w:r>
        <w:t>1</w:t>
      </w:r>
      <w:r>
        <w:t>5</w:t>
      </w:r>
      <w:r>
        <w:t>e</w:t>
      </w:r>
      <w:r>
        <w:t>m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左</w:t>
      </w:r>
      <w:r>
        <w:t>下</w:t>
      </w:r>
      <w:r>
        <w:t>角</w:t>
      </w:r>
      <w:r>
        <w:t xml:space="preserve"> </w:t>
      </w:r>
      <w:r>
        <w:t>"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h</w:t>
      </w:r>
      <w:r>
        <w:t>e</w:t>
      </w:r>
      <w:r>
        <w:t>n</w:t>
      </w:r>
      <w:r>
        <w:t>g</w:t>
      </w:r>
      <w:r>
        <w:t>d</w:t>
      </w:r>
      <w:r>
        <w:t>u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>"</w:t>
      </w:r>
      <w:r>
        <w:t>（</w:t>
      </w:r>
      <w:r>
        <w:t>灰</w:t>
      </w:r>
      <w:r>
        <w:t>色</w:t>
      </w:r>
      <w:r>
        <w:t>，</w:t>
      </w:r>
      <w:r>
        <w:t>1</w:t>
      </w:r>
      <w:r>
        <w:t>2</w:t>
      </w:r>
      <w:r>
        <w:t>p</w:t>
      </w:r>
      <w:r>
        <w:t>x</w:t>
      </w:r>
      <w:r>
        <w:t>，</w:t>
      </w:r>
      <w:r>
        <w:t>t</w:t>
      </w:r>
      <w:r>
        <w:t>e</w:t>
      </w:r>
      <w:r>
        <w:t>x</w:t>
      </w:r>
      <w:r>
        <w:t>t</w:t>
      </w:r>
      <w:r>
        <w:t>-</w:t>
      </w:r>
      <w:r>
        <w:t>m</w:t>
      </w:r>
      <w:r>
        <w:t>u</w:t>
      </w:r>
      <w:r>
        <w:t>t</w:t>
      </w:r>
      <w:r>
        <w:t>e</w:t>
      </w:r>
      <w:r>
        <w:t>d</w:t>
      </w:r>
      <w:r>
        <w:t>色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右</w:t>
      </w:r>
      <w:r>
        <w:t>下</w:t>
      </w:r>
      <w:r>
        <w:t>角</w:t>
      </w:r>
      <w:r>
        <w:t xml:space="preserve"> </w:t>
      </w:r>
      <w:r>
        <w:t>"</w:t>
      </w:r>
      <w:r>
        <w:t>↓</w:t>
      </w:r>
      <w:r>
        <w:t xml:space="preserve"> </w:t>
      </w:r>
      <w:r>
        <w:t>S</w:t>
      </w:r>
      <w:r>
        <w:t>C</w:t>
      </w:r>
      <w:r>
        <w:t>R</w:t>
      </w:r>
      <w:r>
        <w:t>O</w:t>
      </w:r>
      <w:r>
        <w:t>L</w:t>
      </w:r>
      <w:r>
        <w:t>L</w:t>
      </w:r>
      <w:r>
        <w:t>"</w:t>
      </w:r>
      <w:r>
        <w:t>（</w:t>
      </w:r>
      <w:r>
        <w:t>闪</w:t>
      </w:r>
      <w:r>
        <w:t>烁</w:t>
      </w:r>
      <w:r>
        <w:t>动</w:t>
      </w:r>
      <w:r>
        <w:t>画</w:t>
      </w:r>
      <w:r>
        <w:t>，</w:t>
      </w:r>
      <w:r>
        <w:t>1</w:t>
      </w:r>
      <w:r>
        <w:t>.</w:t>
      </w:r>
      <w:r>
        <w:t>5</w:t>
      </w:r>
      <w:r>
        <w:t>s</w:t>
      </w:r>
      <w:r>
        <w:t>循</w:t>
      </w:r>
      <w:r>
        <w:t>环</w:t>
      </w:r>
      <w:r>
        <w:t>）</w:t>
      </w:r>
    </w:p>
    <w:p>
      <w:pPr/>
      <w:r/>
      <w:r>
        <w:rPr>
          <w:b/>
        </w:rPr>
        <w:t>背景（Canvas生成）：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深</w:t>
      </w:r>
      <w:r>
        <w:t>色</w:t>
      </w:r>
      <w:r>
        <w:t>底</w:t>
      </w:r>
      <w:r>
        <w:t>（</w:t>
      </w:r>
      <w:r>
        <w:t>#</w:t>
      </w:r>
      <w:r>
        <w:t>0</w:t>
      </w:r>
      <w:r>
        <w:t>A</w:t>
      </w:r>
      <w:r>
        <w:t>0</w:t>
      </w:r>
      <w:r>
        <w:t>A</w:t>
      </w:r>
      <w:r>
        <w:t>0</w:t>
      </w:r>
      <w:r>
        <w:t>A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8</w:t>
      </w:r>
      <w:r>
        <w:t>-</w:t>
      </w:r>
      <w:r>
        <w:t>1</w:t>
      </w:r>
      <w:r>
        <w:t>2</w:t>
      </w:r>
      <w:r>
        <w:t>个</w:t>
      </w:r>
      <w:r>
        <w:t>几</w:t>
      </w:r>
      <w:r>
        <w:t>何</w:t>
      </w:r>
      <w:r>
        <w:t>形</w:t>
      </w:r>
      <w:r>
        <w:t>状</w:t>
      </w:r>
      <w:r>
        <w:t>缓</w:t>
      </w:r>
      <w:r>
        <w:t>慢</w:t>
      </w:r>
      <w:r>
        <w:t>漂</w:t>
      </w:r>
      <w:r>
        <w:t>浮</w:t>
      </w:r>
      <w:r>
        <w:t>：</w:t>
      </w:r>
      <w:r>
        <w:t>圆</w:t>
      </w:r>
      <w:r>
        <w:t>环</w:t>
      </w:r>
      <w:r>
        <w:t>、</w:t>
      </w:r>
      <w:r>
        <w:t>三</w:t>
      </w:r>
      <w:r>
        <w:t>角</w:t>
      </w:r>
      <w:r>
        <w:t>形</w:t>
      </w:r>
      <w:r>
        <w:t>、</w:t>
      </w:r>
      <w:r>
        <w:t>矩</w:t>
      </w:r>
      <w:r>
        <w:t>形</w:t>
      </w:r>
      <w:r>
        <w:t>，</w:t>
      </w:r>
      <w:r>
        <w:t>半</w:t>
      </w:r>
      <w:r>
        <w:t>透</w:t>
      </w:r>
      <w:r>
        <w:t>明</w:t>
      </w:r>
      <w:r>
        <w:t>（</w:t>
      </w:r>
      <w:r>
        <w:t>p</w:t>
      </w:r>
      <w:r>
        <w:t>i</w:t>
      </w:r>
      <w:r>
        <w:t>n</w:t>
      </w:r>
      <w:r>
        <w:t>k</w:t>
      </w:r>
      <w:r>
        <w:t>/</w:t>
      </w:r>
      <w:r>
        <w:t>c</w:t>
      </w:r>
      <w:r>
        <w:t>y</w:t>
      </w:r>
      <w:r>
        <w:t>a</w:t>
      </w:r>
      <w:r>
        <w:t>n</w:t>
      </w:r>
      <w:r>
        <w:t>/</w:t>
      </w:r>
      <w:r>
        <w:t>l</w:t>
      </w:r>
      <w:r>
        <w:t>i</w:t>
      </w:r>
      <w:r>
        <w:t>m</w:t>
      </w:r>
      <w:r>
        <w:t>e</w:t>
      </w:r>
      <w:r>
        <w:t>的</w:t>
      </w:r>
      <w:r>
        <w:t>1</w:t>
      </w:r>
      <w:r>
        <w:t>5</w:t>
      </w:r>
      <w:r>
        <w:t>-</w:t>
      </w:r>
      <w:r>
        <w:t>2</w:t>
      </w:r>
      <w:r>
        <w:t>0</w:t>
      </w:r>
      <w:r>
        <w:t>%</w:t>
      </w:r>
      <w:r>
        <w:t>透</w:t>
      </w:r>
      <w:r>
        <w:t>明</w:t>
      </w:r>
      <w:r>
        <w:t>度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形</w:t>
      </w:r>
      <w:r>
        <w:t>状</w:t>
      </w:r>
      <w:r>
        <w:t>之</w:t>
      </w:r>
      <w:r>
        <w:t>间</w:t>
      </w:r>
      <w:r>
        <w:t>偶</w:t>
      </w:r>
      <w:r>
        <w:t>尔</w:t>
      </w:r>
      <w:r>
        <w:t>有</w:t>
      </w:r>
      <w:r>
        <w:t>细</w:t>
      </w:r>
      <w:r>
        <w:t>线</w:t>
      </w:r>
      <w:r>
        <w:t>连</w:t>
      </w:r>
      <w:r>
        <w:t>接</w:t>
      </w:r>
      <w:r>
        <w:t>（</w:t>
      </w:r>
      <w:r>
        <w:t>类</w:t>
      </w:r>
      <w:r>
        <w:t>似</w:t>
      </w:r>
      <w:r>
        <w:t>星</w:t>
      </w:r>
      <w:r>
        <w:t>座</w:t>
      </w:r>
      <w:r>
        <w:t>连</w:t>
      </w:r>
      <w:r>
        <w:t>线</w:t>
      </w:r>
      <w:r>
        <w:t>，</w:t>
      </w:r>
      <w:r>
        <w:t>线</w:t>
      </w:r>
      <w:r>
        <w:t>色</w:t>
      </w:r>
      <w:r>
        <w:t>为</w:t>
      </w:r>
      <w:r>
        <w:t>c</w:t>
      </w:r>
      <w:r>
        <w:t>y</w:t>
      </w:r>
      <w:r>
        <w:t>a</w:t>
      </w:r>
      <w:r>
        <w:t>n</w:t>
      </w:r>
      <w:r>
        <w:t>的</w:t>
      </w:r>
      <w:r>
        <w:t>1</w:t>
      </w:r>
      <w:r>
        <w:t>0</w:t>
      </w:r>
      <w:r>
        <w:t>%</w:t>
      </w:r>
      <w:r>
        <w:t>透</w:t>
      </w:r>
      <w:r>
        <w:t>明</w:t>
      </w:r>
      <w:r>
        <w:t>度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鼠标交互</w:t>
      </w:r>
      <w:r>
        <w:t>：</w:t>
      </w:r>
      <w:r>
        <w:t>形</w:t>
      </w:r>
      <w:r>
        <w:t>状</w:t>
      </w:r>
      <w:r>
        <w:t>被</w:t>
      </w:r>
      <w:r>
        <w:t>鼠</w:t>
      </w:r>
      <w:r>
        <w:t>标</w:t>
      </w:r>
      <w:r>
        <w:t>轻</w:t>
      </w:r>
      <w:r>
        <w:t>轻</w:t>
      </w:r>
      <w:r>
        <w:t>推</w:t>
      </w:r>
      <w:r>
        <w:t>开</w:t>
      </w:r>
      <w:r>
        <w:t>（</w:t>
      </w:r>
      <w:r>
        <w:t>斥</w:t>
      </w:r>
      <w:r>
        <w:t>力</w:t>
      </w:r>
      <w:r>
        <w:t>效</w:t>
      </w:r>
      <w:r>
        <w:t>果</w:t>
      </w:r>
      <w:r>
        <w:t>，</w:t>
      </w:r>
      <w:r>
        <w:t>力</w:t>
      </w:r>
      <w:r>
        <w:t>度</w:t>
      </w:r>
      <w:r>
        <w:t>5</w:t>
      </w:r>
      <w:r>
        <w:t>0</w:t>
      </w:r>
      <w:r>
        <w:t>p</w:t>
      </w:r>
      <w:r>
        <w:t>x</w:t>
      </w:r>
      <w:r>
        <w:t>范</w:t>
      </w:r>
      <w:r>
        <w:t>围</w:t>
      </w:r>
      <w:r>
        <w:t>）</w:t>
      </w:r>
      <w:r>
        <w:t>，</w:t>
      </w:r>
      <w:r>
        <w:t>鼠</w:t>
      </w:r>
      <w:r>
        <w:t>标</w:t>
      </w:r>
      <w:r>
        <w:t>移</w:t>
      </w:r>
      <w:r>
        <w:t>走</w:t>
      </w:r>
      <w:r>
        <w:t>后</w:t>
      </w:r>
      <w:r>
        <w:t>形</w:t>
      </w:r>
      <w:r>
        <w:t>状</w:t>
      </w:r>
      <w:r>
        <w:t>缓</w:t>
      </w:r>
      <w:r>
        <w:t>慢</w:t>
      </w:r>
      <w:r>
        <w:t>回</w:t>
      </w:r>
      <w:r>
        <w:t>位</w:t>
      </w:r>
      <w:r>
        <w:t>（</w:t>
      </w:r>
      <w:r>
        <w:t>l</w:t>
      </w:r>
      <w:r>
        <w:t>e</w:t>
      </w:r>
      <w:r>
        <w:t>r</w:t>
      </w:r>
      <w:r>
        <w:t>p</w:t>
      </w:r>
      <w:r>
        <w:t xml:space="preserve"> </w:t>
      </w:r>
      <w:r>
        <w:t>0</w:t>
      </w:r>
      <w:r>
        <w:t>.</w:t>
      </w:r>
      <w:r>
        <w:t>0</w:t>
      </w:r>
      <w:r>
        <w:t>2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整</w:t>
      </w:r>
      <w:r>
        <w:t>体</w:t>
      </w:r>
      <w:r>
        <w:t>运</w:t>
      </w:r>
      <w:r>
        <w:t>动</w:t>
      </w:r>
      <w:r>
        <w:t>缓</w:t>
      </w:r>
      <w:r>
        <w:t>慢</w:t>
      </w:r>
      <w:r>
        <w:t>、</w:t>
      </w:r>
      <w:r>
        <w:t>呼</w:t>
      </w:r>
      <w:r>
        <w:t>吸</w:t>
      </w:r>
      <w:r>
        <w:t>感</w:t>
      </w:r>
    </w:p>
    <w:p>
      <w:pPr/>
      <w:r/>
      <w:r>
        <w:rPr>
          <w:b/>
        </w:rPr>
        <w:t>加载动画：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黑</w:t>
      </w:r>
      <w:r>
        <w:t>屏</w:t>
      </w:r>
      <w:r>
        <w:t xml:space="preserve"> </w:t>
      </w:r>
      <w:r>
        <w:t>→</w:t>
      </w:r>
      <w:r>
        <w:t xml:space="preserve"> </w:t>
      </w:r>
      <w:r>
        <w:t>"</w:t>
      </w:r>
      <w:r>
        <w:t>L</w:t>
      </w:r>
      <w:r>
        <w:t>A</w:t>
      </w:r>
      <w:r>
        <w:t>Y</w:t>
      </w:r>
      <w:r>
        <w:t>A</w:t>
      </w:r>
      <w:r>
        <w:t>"</w:t>
      </w:r>
      <w:r>
        <w:t xml:space="preserve"> </w:t>
      </w:r>
      <w:r>
        <w:t>逐</w:t>
      </w:r>
      <w:r>
        <w:t>字</w:t>
      </w:r>
      <w:r>
        <w:t>母</w:t>
      </w:r>
      <w:r>
        <w:t>从</w:t>
      </w:r>
      <w:r>
        <w:t>下</w:t>
      </w:r>
      <w:r>
        <w:t>方</w:t>
      </w:r>
      <w:r>
        <w:t>弹</w:t>
      </w:r>
      <w:r>
        <w:t>入</w:t>
      </w:r>
      <w:r>
        <w:t>（</w:t>
      </w:r>
      <w:r>
        <w:t>每</w:t>
      </w:r>
      <w:r>
        <w:t>个</w:t>
      </w:r>
      <w:r>
        <w:t>字</w:t>
      </w:r>
      <w:r>
        <w:t>母</w:t>
      </w:r>
      <w:r>
        <w:t>间</w:t>
      </w:r>
      <w:r>
        <w:t>隔</w:t>
      </w:r>
      <w:r>
        <w:t>1</w:t>
      </w:r>
      <w:r>
        <w:t>0</w:t>
      </w:r>
      <w:r>
        <w:t>0</w:t>
      </w:r>
      <w:r>
        <w:t>m</w:t>
      </w:r>
      <w:r>
        <w:t>s</w:t>
      </w:r>
      <w:r>
        <w:t>，</w:t>
      </w:r>
      <w:r>
        <w:t>g</w:t>
      </w:r>
      <w:r>
        <w:t>s</w:t>
      </w:r>
      <w:r>
        <w:t>a</w:t>
      </w:r>
      <w:r>
        <w:t>p</w:t>
      </w:r>
      <w:r>
        <w:t>弹</w:t>
      </w:r>
      <w:r>
        <w:t>性</w:t>
      </w:r>
      <w:r>
        <w:t>缓</w:t>
      </w:r>
      <w:r>
        <w:t>动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背</w:t>
      </w:r>
      <w:r>
        <w:t>景</w:t>
      </w:r>
      <w:r>
        <w:t>几</w:t>
      </w:r>
      <w:r>
        <w:t>何</w:t>
      </w:r>
      <w:r>
        <w:t>形</w:t>
      </w:r>
      <w:r>
        <w:t>状</w:t>
      </w:r>
      <w:r>
        <w:t>依</w:t>
      </w:r>
      <w:r>
        <w:t>次</w:t>
      </w:r>
      <w:r>
        <w:t>淡</w:t>
      </w:r>
      <w:r>
        <w:t>入</w:t>
      </w:r>
      <w:r>
        <w:t>（</w:t>
      </w:r>
      <w:r>
        <w:t>总</w:t>
      </w:r>
      <w:r>
        <w:t>时</w:t>
      </w:r>
      <w:r>
        <w:t>长</w:t>
      </w:r>
      <w:r>
        <w:t>0</w:t>
      </w:r>
      <w:r>
        <w:t>.</w:t>
      </w:r>
      <w:r>
        <w:t>8</w:t>
      </w:r>
      <w:r>
        <w:t>s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副</w:t>
      </w:r>
      <w:r>
        <w:t>标</w:t>
      </w:r>
      <w:r>
        <w:t>题</w:t>
      </w:r>
      <w:r>
        <w:t>淡</w:t>
      </w:r>
      <w:r>
        <w:t>入</w:t>
      </w:r>
      <w:r>
        <w:t>上</w:t>
      </w:r>
      <w:r>
        <w:t>移</w:t>
      </w:r>
      <w:r>
        <w:t>（</w:t>
      </w:r>
      <w:r>
        <w:t>0</w:t>
      </w:r>
      <w:r>
        <w:t>.</w:t>
      </w:r>
      <w:r>
        <w:t>3</w:t>
      </w:r>
      <w:r>
        <w:t>s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总</w:t>
      </w:r>
      <w:r>
        <w:t>时</w:t>
      </w:r>
      <w:r>
        <w:t>长</w:t>
      </w:r>
      <w:r>
        <w:t xml:space="preserve"> </w:t>
      </w:r>
      <w:r>
        <w:t>&lt;</w:t>
      </w:r>
      <w:r>
        <w:t xml:space="preserve"> </w:t>
      </w:r>
      <w:r>
        <w:t>1</w:t>
      </w:r>
      <w:r>
        <w:t>.</w:t>
      </w:r>
      <w:r>
        <w:t>5</w:t>
      </w:r>
      <w:r>
        <w:t>秒</w:t>
      </w:r>
    </w:p>
    <w:p>
      <w:pPr/>
      <w:r/>
      <w:r>
        <w:rPr>
          <w:b/>
        </w:rPr>
        <w:t>Glitch效果（克制）：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</w:t>
      </w:r>
      <w:r>
        <w:t>L</w:t>
      </w:r>
      <w:r>
        <w:t>A</w:t>
      </w:r>
      <w:r>
        <w:t>Y</w:t>
      </w:r>
      <w:r>
        <w:t>A</w:t>
      </w:r>
      <w:r>
        <w:t>"</w:t>
      </w:r>
      <w:r>
        <w:t xml:space="preserve"> </w:t>
      </w:r>
      <w:r>
        <w:t>每</w:t>
      </w:r>
      <w:r>
        <w:t>隔</w:t>
      </w:r>
      <w:r>
        <w:t>1</w:t>
      </w:r>
      <w:r>
        <w:t>2</w:t>
      </w:r>
      <w:r>
        <w:t>-</w:t>
      </w:r>
      <w:r>
        <w:t>2</w:t>
      </w:r>
      <w:r>
        <w:t>0</w:t>
      </w:r>
      <w:r>
        <w:t>秒</w:t>
      </w:r>
      <w:r>
        <w:t>随</w:t>
      </w:r>
      <w:r>
        <w:t>机</w:t>
      </w:r>
      <w:r>
        <w:t>触</w:t>
      </w:r>
      <w:r>
        <w:t>发</w:t>
      </w:r>
      <w:r>
        <w:t>一</w:t>
      </w:r>
      <w:r>
        <w:t>次</w:t>
      </w:r>
      <w:r>
        <w:t>短</w:t>
      </w:r>
      <w:r>
        <w:t>暂</w:t>
      </w:r>
      <w:r>
        <w:t>g</w:t>
      </w:r>
      <w:r>
        <w:t>l</w:t>
      </w:r>
      <w:r>
        <w:t>i</w:t>
      </w:r>
      <w:r>
        <w:t>t</w:t>
      </w:r>
      <w:r>
        <w:t>c</w:t>
      </w:r>
      <w:r>
        <w:t>h</w:t>
      </w:r>
      <w:r>
        <w:t>（</w:t>
      </w:r>
      <w:r>
        <w:t>0</w:t>
      </w:r>
      <w:r>
        <w:t>.</w:t>
      </w:r>
      <w:r>
        <w:t>1</w:t>
      </w:r>
      <w:r>
        <w:t>5</w:t>
      </w:r>
      <w:r>
        <w:t>-</w:t>
      </w:r>
      <w:r>
        <w:t>0</w:t>
      </w:r>
      <w:r>
        <w:t>.</w:t>
      </w:r>
      <w:r>
        <w:t>2</w:t>
      </w:r>
      <w:r>
        <w:t>5</w:t>
      </w:r>
      <w:r>
        <w:t>s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表</w:t>
      </w:r>
      <w:r>
        <w:t>现</w:t>
      </w:r>
      <w:r>
        <w:t>：</w:t>
      </w:r>
      <w:r>
        <w:t>文</w:t>
      </w:r>
      <w:r>
        <w:t>字</w:t>
      </w:r>
      <w:r>
        <w:t>水</w:t>
      </w:r>
      <w:r>
        <w:t>平</w:t>
      </w:r>
      <w:r>
        <w:t>偏</w:t>
      </w:r>
      <w:r>
        <w:t>移</w:t>
      </w:r>
      <w:r>
        <w:t>3</w:t>
      </w:r>
      <w:r>
        <w:t>-</w:t>
      </w:r>
      <w:r>
        <w:t>5</w:t>
      </w:r>
      <w:r>
        <w:t>p</w:t>
      </w:r>
      <w:r>
        <w:t>x</w:t>
      </w:r>
      <w:r>
        <w:t xml:space="preserve"> </w:t>
      </w:r>
      <w:r>
        <w:t>+</w:t>
      </w:r>
      <w:r>
        <w:t xml:space="preserve"> </w:t>
      </w:r>
      <w:r>
        <w:t>色</w:t>
      </w:r>
      <w:r>
        <w:t>彩</w:t>
      </w:r>
      <w:r>
        <w:t>分</w:t>
      </w:r>
      <w:r>
        <w:t>离</w:t>
      </w:r>
      <w:r>
        <w:t>（</w:t>
      </w:r>
      <w:r>
        <w:t>粉</w:t>
      </w:r>
      <w:r>
        <w:t>红</w:t>
      </w:r>
      <w:r>
        <w:t>通</w:t>
      </w:r>
      <w:r>
        <w:t>道</w:t>
      </w:r>
      <w:r>
        <w:t>左</w:t>
      </w:r>
      <w:r>
        <w:t>移</w:t>
      </w:r>
      <w:r>
        <w:t>2</w:t>
      </w:r>
      <w:r>
        <w:t>p</w:t>
      </w:r>
      <w:r>
        <w:t>x</w:t>
      </w:r>
      <w:r>
        <w:t>，</w:t>
      </w:r>
      <w:r>
        <w:t>青</w:t>
      </w:r>
      <w:r>
        <w:t>色</w:t>
      </w:r>
      <w:r>
        <w:t>通</w:t>
      </w:r>
      <w:r>
        <w:t>道</w:t>
      </w:r>
      <w:r>
        <w:t>右</w:t>
      </w:r>
      <w:r>
        <w:t>移</w:t>
      </w:r>
      <w:r>
        <w:t>2</w:t>
      </w:r>
      <w:r>
        <w:t>p</w:t>
      </w:r>
      <w:r>
        <w:t>x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C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i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c</w:t>
      </w:r>
      <w:r>
        <w:t>l</w:t>
      </w:r>
      <w:r>
        <w:t>i</w:t>
      </w:r>
      <w:r>
        <w:t>p</w:t>
      </w:r>
      <w:r>
        <w:t>-</w:t>
      </w:r>
      <w:r>
        <w:t>p</w:t>
      </w:r>
      <w:r>
        <w:t>a</w:t>
      </w:r>
      <w:r>
        <w:t>t</w:t>
      </w:r>
      <w:r>
        <w:t>h</w:t>
      </w:r>
      <w:r>
        <w:t>实</w:t>
      </w:r>
      <w:r>
        <w:t>现</w:t>
      </w:r>
      <w:r>
        <w:t>，</w:t>
      </w:r>
      <w:r>
        <w:t>不</w:t>
      </w:r>
      <w:r>
        <w:t>需</w:t>
      </w:r>
      <w:r>
        <w:t>要</w:t>
      </w:r>
      <w:r>
        <w:t>持</w:t>
      </w:r>
      <w:r>
        <w:t>续</w:t>
      </w:r>
      <w:r>
        <w:t>运</w:t>
      </w:r>
      <w:r>
        <w:t>行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4.2 ABOUT</w:t>
      </w:r>
    </w:p>
    <w:p>
      <w:pPr/>
      <w:r/>
      <w:r>
        <w:rPr>
          <w:b/>
        </w:rPr>
        <w:t>布局：</w:t>
      </w:r>
      <w:r>
        <w:t xml:space="preserve"> </w:t>
      </w:r>
      <w:r>
        <w:t>左</w:t>
      </w:r>
      <w:r>
        <w:t>右</w:t>
      </w:r>
      <w:r>
        <w:t>分</w:t>
      </w:r>
      <w:r>
        <w:t>栏</w:t>
      </w:r>
      <w:r>
        <w:t>（</w:t>
      </w:r>
      <w:r>
        <w:t>左</w:t>
      </w:r>
      <w:r>
        <w:t>3</w:t>
      </w:r>
      <w:r>
        <w:t>5</w:t>
      </w:r>
      <w:r>
        <w:t>%</w:t>
      </w:r>
      <w:r>
        <w:t>头</w:t>
      </w:r>
      <w:r>
        <w:t>像</w:t>
      </w:r>
      <w:r>
        <w:t xml:space="preserve"> </w:t>
      </w:r>
      <w:r>
        <w:t>+</w:t>
      </w:r>
      <w:r>
        <w:t xml:space="preserve"> </w:t>
      </w:r>
      <w:r>
        <w:t>右</w:t>
      </w:r>
      <w:r>
        <w:t>6</w:t>
      </w:r>
      <w:r>
        <w:t>5</w:t>
      </w:r>
      <w:r>
        <w:t>%</w:t>
      </w:r>
      <w:r>
        <w:t>文</w:t>
      </w:r>
      <w:r>
        <w:t>字</w:t>
      </w:r>
      <w:r>
        <w:t>）</w:t>
      </w:r>
      <w:r>
        <w:t>，</w:t>
      </w:r>
      <w:r>
        <w:t>垂</w:t>
      </w:r>
      <w:r>
        <w:t>直</w:t>
      </w:r>
      <w:r>
        <w:t>居</w:t>
      </w:r>
      <w:r>
        <w:t>中</w:t>
      </w:r>
    </w:p>
    <w:p>
      <w:pPr/>
      <w:r/>
      <w:r>
        <w:rPr>
          <w:b/>
        </w:rPr>
        <w:t>左侧：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>t</w:t>
      </w:r>
      <w:r>
        <w:t>i</w:t>
      </w:r>
      <w:r>
        <w:t>o</w:t>
      </w:r>
      <w:r>
        <w:t>n</w:t>
      </w:r>
      <w:r>
        <w:t>风</w:t>
      </w:r>
      <w:r>
        <w:t>格</w:t>
      </w:r>
      <w:r>
        <w:t>头</w:t>
      </w:r>
      <w:r>
        <w:t>像</w:t>
      </w:r>
      <w:r>
        <w:t>（</w:t>
      </w:r>
      <w:r>
        <w:t>a</w:t>
      </w:r>
      <w:r>
        <w:t>s</w:t>
      </w:r>
      <w:r>
        <w:t>s</w:t>
      </w:r>
      <w:r>
        <w:t>e</w:t>
      </w:r>
      <w:r>
        <w:t>t</w:t>
      </w:r>
      <w:r>
        <w:t>s</w:t>
      </w:r>
      <w:r>
        <w:t>/</w:t>
      </w:r>
      <w:r>
        <w:t>a</w:t>
      </w:r>
      <w:r>
        <w:t>v</w:t>
      </w:r>
      <w:r>
        <w:t>a</w:t>
      </w:r>
      <w:r>
        <w:t>t</w:t>
      </w:r>
      <w:r>
        <w:t>a</w:t>
      </w:r>
      <w:r>
        <w:t>r</w:t>
      </w:r>
      <w:r>
        <w:t>.</w:t>
      </w:r>
      <w:r>
        <w:t>p</w:t>
      </w:r>
      <w:r>
        <w:t>n</w:t>
      </w:r>
      <w:r>
        <w:t>g</w:t>
      </w:r>
      <w:r>
        <w:t>）</w:t>
      </w:r>
      <w:r>
        <w:t>，</w:t>
      </w:r>
      <w:r>
        <w:t>圆</w:t>
      </w:r>
      <w:r>
        <w:t>形</w:t>
      </w:r>
      <w:r>
        <w:t>裁</w:t>
      </w:r>
      <w:r>
        <w:t>切</w:t>
      </w:r>
      <w:r>
        <w:t>，</w:t>
      </w:r>
      <w:r>
        <w:t>直</w:t>
      </w:r>
      <w:r>
        <w:t>径</w:t>
      </w:r>
      <w:r>
        <w:t>2</w:t>
      </w:r>
      <w:r>
        <w:t>0</w:t>
      </w:r>
      <w:r>
        <w:t>0</w:t>
      </w:r>
      <w:r>
        <w:t>-</w:t>
      </w:r>
      <w:r>
        <w:t>2</w:t>
      </w:r>
      <w:r>
        <w:t>5</w:t>
      </w:r>
      <w:r>
        <w:t>0</w:t>
      </w:r>
      <w:r>
        <w:t>p</w:t>
      </w:r>
      <w:r>
        <w:t>x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头</w:t>
      </w:r>
      <w:r>
        <w:t>像</w:t>
      </w:r>
      <w:r>
        <w:t>周</w:t>
      </w:r>
      <w:r>
        <w:t>围</w:t>
      </w:r>
      <w:r>
        <w:t>有</w:t>
      </w:r>
      <w:r>
        <w:t>一</w:t>
      </w:r>
      <w:r>
        <w:t>个</w:t>
      </w:r>
      <w:r>
        <w:t>不</w:t>
      </w:r>
      <w:r>
        <w:t>规</w:t>
      </w:r>
      <w:r>
        <w:t>则</w:t>
      </w:r>
      <w:r>
        <w:t>的</w:t>
      </w:r>
      <w:r>
        <w:t>几</w:t>
      </w:r>
      <w:r>
        <w:t>何</w:t>
      </w:r>
      <w:r>
        <w:t>装</w:t>
      </w:r>
      <w:r>
        <w:t>饰</w:t>
      </w:r>
      <w:r>
        <w:t>框</w:t>
      </w:r>
      <w:r>
        <w:t>（</w:t>
      </w:r>
      <w:r>
        <w:t>S</w:t>
      </w:r>
      <w:r>
        <w:t>V</w:t>
      </w:r>
      <w:r>
        <w:t>G</w:t>
      </w:r>
      <w:r>
        <w:t>绘</w:t>
      </w:r>
      <w:r>
        <w:t>制</w:t>
      </w:r>
      <w:r>
        <w:t>，</w:t>
      </w:r>
      <w:r>
        <w:t>H</w:t>
      </w:r>
      <w:r>
        <w:t>o</w:t>
      </w:r>
      <w:r>
        <w:t>t</w:t>
      </w:r>
      <w:r>
        <w:t xml:space="preserve"> </w:t>
      </w:r>
      <w:r>
        <w:t>P</w:t>
      </w:r>
      <w:r>
        <w:t>i</w:t>
      </w:r>
      <w:r>
        <w:t>n</w:t>
      </w:r>
      <w:r>
        <w:t>k</w:t>
      </w:r>
      <w:r>
        <w:t>色</w:t>
      </w:r>
      <w:r>
        <w:t>的</w:t>
      </w:r>
      <w:r>
        <w:t>抽</w:t>
      </w:r>
      <w:r>
        <w:t>象</w:t>
      </w:r>
      <w:r>
        <w:t>线</w:t>
      </w:r>
      <w:r>
        <w:t>条</w:t>
      </w:r>
      <w:r>
        <w:t>/</w:t>
      </w:r>
      <w:r>
        <w:t>圆</w:t>
      </w:r>
      <w:r>
        <w:t>弧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鼠</w:t>
      </w:r>
      <w:r>
        <w:t>标</w:t>
      </w:r>
      <w:r>
        <w:t>视</w:t>
      </w:r>
      <w:r>
        <w:t>差</w:t>
      </w:r>
      <w:r>
        <w:t>效</w:t>
      </w:r>
      <w:r>
        <w:t>果</w:t>
      </w:r>
      <w:r>
        <w:t>：</w:t>
      </w:r>
      <w:r>
        <w:t>头</w:t>
      </w:r>
      <w:r>
        <w:t>像</w:t>
      </w:r>
      <w:r>
        <w:t>主</w:t>
      </w:r>
      <w:r>
        <w:t>体</w:t>
      </w:r>
      <w:r>
        <w:t>和</w:t>
      </w:r>
      <w:r>
        <w:t>装</w:t>
      </w:r>
      <w:r>
        <w:t>饰</w:t>
      </w:r>
      <w:r>
        <w:t>框</w:t>
      </w:r>
      <w:r>
        <w:t>以</w:t>
      </w:r>
      <w:r>
        <w:t>不</w:t>
      </w:r>
      <w:r>
        <w:t>同</w:t>
      </w:r>
      <w:r>
        <w:t>速</w:t>
      </w:r>
      <w:r>
        <w:t>度</w:t>
      </w:r>
      <w:r>
        <w:t>跟</w:t>
      </w:r>
      <w:r>
        <w:t>随</w:t>
      </w:r>
      <w:r>
        <w:t>鼠</w:t>
      </w:r>
      <w:r>
        <w:t>标</w:t>
      </w:r>
      <w:r>
        <w:t>偏</w:t>
      </w:r>
      <w:r>
        <w:t>移</w:t>
      </w:r>
      <w:r>
        <w:t>（</w:t>
      </w:r>
      <w:r>
        <w:t>头</w:t>
      </w:r>
      <w:r>
        <w:t>像</w:t>
      </w:r>
      <w:r>
        <w:t>0</w:t>
      </w:r>
      <w:r>
        <w:t>.</w:t>
      </w:r>
      <w:r>
        <w:t>0</w:t>
      </w:r>
      <w:r>
        <w:t>2</w:t>
      </w:r>
      <w:r>
        <w:t>，</w:t>
      </w:r>
      <w:r>
        <w:t>装</w:t>
      </w:r>
      <w:r>
        <w:t>饰</w:t>
      </w:r>
      <w:r>
        <w:t>框</w:t>
      </w:r>
      <w:r>
        <w:t>0</w:t>
      </w:r>
      <w:r>
        <w:t>.</w:t>
      </w:r>
      <w:r>
        <w:t>0</w:t>
      </w:r>
      <w:r>
        <w:t>4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下</w:t>
      </w:r>
      <w:r>
        <w:t>方</w:t>
      </w:r>
      <w:r>
        <w:t>三</w:t>
      </w:r>
      <w:r>
        <w:t>个</w:t>
      </w:r>
      <w:r>
        <w:t>标</w:t>
      </w:r>
      <w:r>
        <w:t>签</w:t>
      </w:r>
      <w:r>
        <w:t>：</w:t>
      </w:r>
      <w:r>
        <w:t>"</w:t>
      </w:r>
      <w:r>
        <w:t>全</w:t>
      </w:r>
      <w:r>
        <w:t>栈</w:t>
      </w:r>
      <w:r>
        <w:t>"</w:t>
      </w:r>
      <w:r>
        <w:t xml:space="preserve"> </w:t>
      </w:r>
      <w:r>
        <w:t>·</w:t>
      </w:r>
      <w:r>
        <w:t xml:space="preserve"> </w:t>
      </w:r>
      <w:r>
        <w:t>"</w:t>
      </w:r>
      <w:r>
        <w:t>产</w:t>
      </w:r>
      <w:r>
        <w:t>品</w:t>
      </w:r>
      <w:r>
        <w:t>思</w:t>
      </w:r>
      <w:r>
        <w:t>维</w:t>
      </w:r>
      <w:r>
        <w:t>"</w:t>
      </w:r>
      <w:r>
        <w:t xml:space="preserve"> </w:t>
      </w:r>
      <w:r>
        <w:t>·</w:t>
      </w:r>
      <w:r>
        <w:t xml:space="preserve"> </w:t>
      </w:r>
      <w:r>
        <w:t>"</w:t>
      </w:r>
      <w:r>
        <w:t>自</w:t>
      </w:r>
      <w:r>
        <w:t>学</w:t>
      </w:r>
      <w:r>
        <w:t>派</w:t>
      </w:r>
      <w:r>
        <w:t>"</w:t>
      </w:r>
      <w:r>
        <w:t>（</w:t>
      </w:r>
      <w:r>
        <w:t>小</w:t>
      </w:r>
      <w:r>
        <w:t>药</w:t>
      </w:r>
      <w:r>
        <w:t>丸</w:t>
      </w:r>
      <w:r>
        <w:t>样</w:t>
      </w:r>
      <w:r>
        <w:t>式</w:t>
      </w:r>
      <w:r>
        <w:t>，</w:t>
      </w:r>
      <w:r>
        <w:t>H</w:t>
      </w:r>
      <w:r>
        <w:t>o</w:t>
      </w:r>
      <w:r>
        <w:t>t</w:t>
      </w:r>
      <w:r>
        <w:t xml:space="preserve"> </w:t>
      </w:r>
      <w:r>
        <w:t>P</w:t>
      </w:r>
      <w:r>
        <w:t>i</w:t>
      </w:r>
      <w:r>
        <w:t>n</w:t>
      </w:r>
      <w:r>
        <w:t>k</w:t>
      </w:r>
      <w:r>
        <w:t>边</w:t>
      </w:r>
      <w:r>
        <w:t>框</w:t>
      </w:r>
      <w:r>
        <w:t>+</w:t>
      </w:r>
      <w:r>
        <w:t>透</w:t>
      </w:r>
      <w:r>
        <w:t>明</w:t>
      </w:r>
      <w:r>
        <w:t>底</w:t>
      </w:r>
      <w:r>
        <w:t>）</w:t>
      </w:r>
    </w:p>
    <w:p>
      <w:pPr/>
      <w:r/>
      <w:r>
        <w:rPr>
          <w:b/>
        </w:rPr>
        <w:t>右侧文字（4段，逐段淡入）：</w:t>
      </w:r>
    </w:p>
    <w:p>
      <w:pPr>
        <w:pStyle w:val="Blockquote"/>
        <w:shd w:fill="F8F8F8" w:val="clear"/>
        <w:pBdr>
          <w:left w:val="single" w:sz="24" w:color="CCCCCC"/>
        </w:pBdr>
      </w:pPr>
      <w:r>
        <w:t>选</w:t>
      </w:r>
      <w:r>
        <w:t>计</w:t>
      </w:r>
      <w:r>
        <w:t>算</w:t>
      </w:r>
      <w:r>
        <w:t>机</w:t>
      </w:r>
      <w:r>
        <w:t>是</w:t>
      </w:r>
      <w:r>
        <w:t>偶</w:t>
      </w:r>
      <w:r>
        <w:t>然</w:t>
      </w:r>
      <w:r>
        <w:t>。</w:t>
      </w:r>
      <w:r>
        <w:t>我</w:t>
      </w:r>
      <w:r>
        <w:t>哥</w:t>
      </w:r>
      <w:r>
        <w:t>先</w:t>
      </w:r>
      <w:r>
        <w:t>选</w:t>
      </w:r>
      <w:r>
        <w:t>了</w:t>
      </w:r>
      <w:r>
        <w:t>这</w:t>
      </w:r>
      <w:r>
        <w:t>个</w:t>
      </w:r>
      <w:r>
        <w:t>专</w:t>
      </w:r>
      <w:r>
        <w:t>业</w:t>
      </w:r>
      <w:r>
        <w:t>，</w:t>
      </w:r>
      <w:r>
        <w:t>我</w:t>
      </w:r>
      <w:r>
        <w:t>填</w:t>
      </w:r>
      <w:r>
        <w:t>志</w:t>
      </w:r>
      <w:r>
        <w:t>愿</w:t>
      </w:r>
      <w:r>
        <w:t>的</w:t>
      </w:r>
      <w:r>
        <w:t>时</w:t>
      </w:r>
      <w:r>
        <w:t>候</w:t>
      </w:r>
      <w:r>
        <w:t>不</w:t>
      </w:r>
      <w:r>
        <w:t>了</w:t>
      </w:r>
      <w:r>
        <w:t>解</w:t>
      </w:r>
      <w:r>
        <w:t>，</w:t>
      </w:r>
      <w:r>
        <w:t>按</w:t>
      </w:r>
      <w:r>
        <w:t>分</w:t>
      </w:r>
      <w:r>
        <w:t>数</w:t>
      </w:r>
      <w:r>
        <w:t>往</w:t>
      </w:r>
      <w:r>
        <w:t>下</w:t>
      </w:r>
      <w:r>
        <w:t>填</w:t>
      </w:r>
      <w:r>
        <w:t>，</w:t>
      </w:r>
      <w:r>
        <w:t>一</w:t>
      </w:r>
      <w:r>
        <w:t>路</w:t>
      </w:r>
      <w:r>
        <w:t>滑</w:t>
      </w:r>
      <w:r>
        <w:t>档</w:t>
      </w:r>
      <w:r>
        <w:t>到</w:t>
      </w:r>
      <w:r>
        <w:t>了</w:t>
      </w:r>
      <w:r>
        <w:t>现</w:t>
      </w:r>
      <w:r>
        <w:t>在</w:t>
      </w:r>
      <w:r>
        <w:t>这</w:t>
      </w:r>
      <w:r>
        <w:t>个</w:t>
      </w:r>
      <w:r>
        <w:t>学</w:t>
      </w:r>
      <w:r>
        <w:t>校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</w:p>
    <w:p>
      <w:pPr>
        <w:pStyle w:val="Blockquote"/>
        <w:shd w:fill="F8F8F8" w:val="clear"/>
        <w:pBdr>
          <w:left w:val="single" w:sz="24" w:color="CCCCCC"/>
        </w:pBdr>
      </w:pPr>
      <w:r>
        <w:t>来</w:t>
      </w:r>
      <w:r>
        <w:t>了</w:t>
      </w:r>
      <w:r>
        <w:t>之</w:t>
      </w:r>
      <w:r>
        <w:t>后</w:t>
      </w:r>
      <w:r>
        <w:t>开</w:t>
      </w:r>
      <w:r>
        <w:t>始</w:t>
      </w:r>
      <w:r>
        <w:t>学</w:t>
      </w:r>
      <w:r>
        <w:t>写</w:t>
      </w:r>
      <w:r>
        <w:t>代</w:t>
      </w:r>
      <w:r>
        <w:t>码</w:t>
      </w:r>
      <w:r>
        <w:t>。</w:t>
      </w:r>
      <w:r>
        <w:t>搭</w:t>
      </w:r>
      <w:r>
        <w:t>过</w:t>
      </w:r>
      <w:r>
        <w:t>服</w:t>
      </w:r>
      <w:r>
        <w:t>务</w:t>
      </w:r>
      <w:r>
        <w:t>器</w:t>
      </w:r>
      <w:r>
        <w:t>，</w:t>
      </w:r>
      <w:r>
        <w:t>配</w:t>
      </w:r>
      <w:r>
        <w:t>过</w:t>
      </w:r>
      <w:r>
        <w:t>D</w:t>
      </w:r>
      <w:r>
        <w:t>o</w:t>
      </w:r>
      <w:r>
        <w:t>c</w:t>
      </w:r>
      <w:r>
        <w:t>k</w:t>
      </w:r>
      <w:r>
        <w:t>e</w:t>
      </w:r>
      <w:r>
        <w:t>r</w:t>
      </w:r>
      <w:r>
        <w:t>，</w:t>
      </w:r>
      <w:r>
        <w:t>踩</w:t>
      </w:r>
      <w:r>
        <w:t>过</w:t>
      </w:r>
      <w:r>
        <w:t>容</w:t>
      </w:r>
      <w:r>
        <w:t>器</w:t>
      </w:r>
      <w:r>
        <w:t>网</w:t>
      </w:r>
      <w:r>
        <w:t>络</w:t>
      </w:r>
      <w:r>
        <w:t>里</w:t>
      </w:r>
      <w:r>
        <w:t>l</w:t>
      </w:r>
      <w:r>
        <w:t>o</w:t>
      </w:r>
      <w:r>
        <w:t>c</w:t>
      </w:r>
      <w:r>
        <w:t>a</w:t>
      </w:r>
      <w:r>
        <w:t>l</w:t>
      </w:r>
      <w:r>
        <w:t>h</w:t>
      </w:r>
      <w:r>
        <w:t>o</w:t>
      </w:r>
      <w:r>
        <w:t>s</w:t>
      </w:r>
      <w:r>
        <w:t>t</w:t>
      </w:r>
      <w:r>
        <w:t>不</w:t>
      </w:r>
      <w:r>
        <w:t>是</w:t>
      </w:r>
      <w:r>
        <w:t>l</w:t>
      </w:r>
      <w:r>
        <w:t>o</w:t>
      </w:r>
      <w:r>
        <w:t>c</w:t>
      </w:r>
      <w:r>
        <w:t>a</w:t>
      </w:r>
      <w:r>
        <w:t>l</w:t>
      </w:r>
      <w:r>
        <w:t>h</w:t>
      </w:r>
      <w:r>
        <w:t>o</w:t>
      </w:r>
      <w:r>
        <w:t>s</w:t>
      </w:r>
      <w:r>
        <w:t>t</w:t>
      </w:r>
      <w:r>
        <w:t>的</w:t>
      </w:r>
      <w:r>
        <w:t>坑</w:t>
      </w:r>
      <w:r>
        <w:t>，</w:t>
      </w:r>
      <w:r>
        <w:t>也</w:t>
      </w:r>
      <w:r>
        <w:t>写</w:t>
      </w:r>
      <w:r>
        <w:t>过</w:t>
      </w:r>
      <w:r>
        <w:t>把</w:t>
      </w:r>
      <w:r>
        <w:t>p</w:t>
      </w:r>
      <w:r>
        <w:t>y</w:t>
      </w:r>
      <w:r>
        <w:t>m</w:t>
      </w:r>
      <w:r>
        <w:t>y</w:t>
      </w:r>
      <w:r>
        <w:t>s</w:t>
      </w:r>
      <w:r>
        <w:t>q</w:t>
      </w:r>
      <w:r>
        <w:t>l</w:t>
      </w:r>
      <w:r>
        <w:t>伪</w:t>
      </w:r>
      <w:r>
        <w:t>装</w:t>
      </w:r>
      <w:r>
        <w:t>成</w:t>
      </w:r>
      <w:r>
        <w:t>M</w:t>
      </w:r>
      <w:r>
        <w:t>y</w:t>
      </w:r>
      <w:r>
        <w:t>S</w:t>
      </w:r>
      <w:r>
        <w:t>Q</w:t>
      </w:r>
      <w:r>
        <w:t>L</w:t>
      </w:r>
      <w:r>
        <w:t>d</w:t>
      </w:r>
      <w:r>
        <w:t>b</w:t>
      </w:r>
      <w:r>
        <w:t>的</w:t>
      </w:r>
      <w:r>
        <w:t>写</w:t>
      </w:r>
      <w:r>
        <w:t>法</w:t>
      </w:r>
      <w:r>
        <w:t>。</w:t>
      </w:r>
      <w:r>
        <w:t>遇</w:t>
      </w:r>
      <w:r>
        <w:t>到</w:t>
      </w:r>
      <w:r>
        <w:t>的</w:t>
      </w:r>
      <w:r>
        <w:t>问</w:t>
      </w:r>
      <w:r>
        <w:t>题</w:t>
      </w:r>
      <w:r>
        <w:t>不</w:t>
      </w:r>
      <w:r>
        <w:t>少</w:t>
      </w:r>
      <w:r>
        <w:t>，</w:t>
      </w:r>
      <w:r>
        <w:t>但</w:t>
      </w:r>
      <w:r>
        <w:t>都</w:t>
      </w:r>
      <w:r>
        <w:t>解</w:t>
      </w:r>
      <w:r>
        <w:t>决</w:t>
      </w:r>
      <w:r>
        <w:t>了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</w:p>
    <w:p>
      <w:pPr>
        <w:pStyle w:val="Blockquote"/>
        <w:shd w:fill="F8F8F8" w:val="clear"/>
        <w:pBdr>
          <w:left w:val="single" w:sz="24" w:color="CCCCCC"/>
        </w:pBdr>
      </w:pPr>
      <w:r>
        <w:t>现</w:t>
      </w:r>
      <w:r>
        <w:t>在</w:t>
      </w:r>
      <w:r>
        <w:t>有</w:t>
      </w:r>
      <w:r>
        <w:t>两</w:t>
      </w:r>
      <w:r>
        <w:t>个</w:t>
      </w:r>
      <w:r>
        <w:t>项</w:t>
      </w:r>
      <w:r>
        <w:t>目</w:t>
      </w:r>
      <w:r>
        <w:t>在</w:t>
      </w:r>
      <w:r>
        <w:t>跑</w:t>
      </w:r>
      <w:r>
        <w:t>：</w:t>
      </w:r>
      <w:r>
        <w:t>工</w:t>
      </w:r>
      <w:r>
        <w:t>程</w:t>
      </w:r>
      <w:r>
        <w:t>材</w:t>
      </w:r>
      <w:r>
        <w:t>料</w:t>
      </w:r>
      <w:r>
        <w:t>询</w:t>
      </w:r>
      <w:r>
        <w:t>价</w:t>
      </w:r>
      <w:r>
        <w:t>系</w:t>
      </w:r>
      <w:r>
        <w:t>统</w:t>
      </w:r>
      <w:r>
        <w:t>，</w:t>
      </w:r>
      <w:r>
        <w:t>部</w:t>
      </w:r>
      <w:r>
        <w:t>署</w:t>
      </w:r>
      <w:r>
        <w:t>在</w:t>
      </w:r>
      <w:r>
        <w:t>企</w:t>
      </w:r>
      <w:r>
        <w:t>业</w:t>
      </w:r>
      <w:r>
        <w:t>服</w:t>
      </w:r>
      <w:r>
        <w:t>务</w:t>
      </w:r>
      <w:r>
        <w:t>器</w:t>
      </w:r>
      <w:r>
        <w:t>上</w:t>
      </w:r>
      <w:r>
        <w:t>；</w:t>
      </w:r>
      <w:r>
        <w:t>简</w:t>
      </w:r>
      <w:r>
        <w:t>历</w:t>
      </w:r>
      <w:r>
        <w:t>智</w:t>
      </w:r>
      <w:r>
        <w:t>能</w:t>
      </w:r>
      <w:r>
        <w:t>推</w:t>
      </w:r>
      <w:r>
        <w:t>荐</w:t>
      </w:r>
      <w:r>
        <w:t>，</w:t>
      </w:r>
      <w:r>
        <w:t>上</w:t>
      </w:r>
      <w:r>
        <w:t>传</w:t>
      </w:r>
      <w:r>
        <w:t>简</w:t>
      </w:r>
      <w:r>
        <w:t>历</w:t>
      </w:r>
      <w:r>
        <w:t>就</w:t>
      </w:r>
      <w:r>
        <w:t>能</w:t>
      </w:r>
      <w:r>
        <w:t>匹</w:t>
      </w:r>
      <w:r>
        <w:t>配</w:t>
      </w:r>
      <w:r>
        <w:t>岗</w:t>
      </w:r>
      <w:r>
        <w:t>位</w:t>
      </w:r>
      <w:r>
        <w:t>。</w:t>
      </w:r>
      <w:r>
        <w:t>前</w:t>
      </w:r>
      <w:r>
        <w:t>端</w:t>
      </w:r>
      <w:r>
        <w:t>、</w:t>
      </w:r>
      <w:r>
        <w:t>后</w:t>
      </w:r>
      <w:r>
        <w:t>端</w:t>
      </w:r>
      <w:r>
        <w:t>、</w:t>
      </w:r>
      <w:r>
        <w:t>部</w:t>
      </w:r>
      <w:r>
        <w:t>署</w:t>
      </w:r>
      <w:r>
        <w:t>都</w:t>
      </w:r>
      <w:r>
        <w:t>是</w:t>
      </w:r>
      <w:r>
        <w:t>自</w:t>
      </w:r>
      <w:r>
        <w:t>己</w:t>
      </w:r>
      <w:r>
        <w:t>做</w:t>
      </w:r>
      <w:r>
        <w:t>的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</w:p>
    <w:p>
      <w:pPr>
        <w:pStyle w:val="Blockquote"/>
        <w:shd w:fill="F8F8F8" w:val="clear"/>
        <w:pBdr>
          <w:left w:val="single" w:sz="24" w:color="CCCCCC"/>
        </w:pBdr>
      </w:pPr>
      <w:r>
        <w:t>有</w:t>
      </w:r>
      <w:r>
        <w:t>产</w:t>
      </w:r>
      <w:r>
        <w:t>品</w:t>
      </w:r>
      <w:r>
        <w:t>思</w:t>
      </w:r>
      <w:r>
        <w:t>维</w:t>
      </w:r>
      <w:r>
        <w:t>的</w:t>
      </w:r>
      <w:r>
        <w:t>全</w:t>
      </w:r>
      <w:r>
        <w:t>栈</w:t>
      </w:r>
      <w:r>
        <w:t>，</w:t>
      </w:r>
      <w:r>
        <w:t>先</w:t>
      </w:r>
      <w:r>
        <w:t>想</w:t>
      </w:r>
      <w:r>
        <w:t>清</w:t>
      </w:r>
      <w:r>
        <w:t>楚</w:t>
      </w:r>
      <w:r>
        <w:t>再</w:t>
      </w:r>
      <w:r>
        <w:t>动</w:t>
      </w:r>
      <w:r>
        <w:t>手</w:t>
      </w:r>
      <w:r>
        <w:t>做</w:t>
      </w:r>
      <w:r>
        <w:t>出</w:t>
      </w:r>
      <w:r>
        <w:t>来</w:t>
      </w:r>
      <w:r>
        <w:t>。</w:t>
      </w:r>
    </w:p>
    <w:p>
      <w:pPr/>
      <w:r/>
      <w:r>
        <w:rPr>
          <w:b/>
        </w:rPr>
        <w:t>动效：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c</w:t>
      </w:r>
      <w:r>
        <w:t>r</w:t>
      </w:r>
      <w:r>
        <w:t>o</w:t>
      </w:r>
      <w:r>
        <w:t>l</w:t>
      </w:r>
      <w:r>
        <w:t>l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>触</w:t>
      </w:r>
      <w:r>
        <w:t>发</w:t>
      </w:r>
      <w:r>
        <w:t>，</w:t>
      </w:r>
      <w:r>
        <w:t>每</w:t>
      </w:r>
      <w:r>
        <w:t>段</w:t>
      </w:r>
      <w:r>
        <w:t>延</w:t>
      </w:r>
      <w:r>
        <w:t>迟</w:t>
      </w:r>
      <w:r>
        <w:t>0</w:t>
      </w:r>
      <w:r>
        <w:t>.</w:t>
      </w:r>
      <w:r>
        <w:t>1</w:t>
      </w:r>
      <w:r>
        <w:t>5</w:t>
      </w:r>
      <w:r>
        <w:t>s</w:t>
      </w:r>
      <w:r>
        <w:t>依</w:t>
      </w:r>
      <w:r>
        <w:t>次</w:t>
      </w:r>
      <w:r>
        <w:t>淡</w:t>
      </w:r>
      <w:r>
        <w:t>入</w:t>
      </w:r>
      <w:r>
        <w:t>上</w:t>
      </w:r>
      <w:r>
        <w:t>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头</w:t>
      </w:r>
      <w:r>
        <w:t>像</w:t>
      </w:r>
      <w:r>
        <w:t>+</w:t>
      </w:r>
      <w:r>
        <w:t>装</w:t>
      </w:r>
      <w:r>
        <w:t>饰</w:t>
      </w:r>
      <w:r>
        <w:t>框</w:t>
      </w:r>
      <w:r>
        <w:t>进</w:t>
      </w:r>
      <w:r>
        <w:t>入</w:t>
      </w:r>
      <w:r>
        <w:t>视</w:t>
      </w:r>
      <w:r>
        <w:t>口</w:t>
      </w:r>
      <w:r>
        <w:t>时</w:t>
      </w:r>
      <w:r>
        <w:t>有</w:t>
      </w:r>
      <w:r>
        <w:t>"</w:t>
      </w:r>
      <w:r>
        <w:t>组</w:t>
      </w:r>
      <w:r>
        <w:t>装</w:t>
      </w:r>
      <w:r>
        <w:t>"</w:t>
      </w:r>
      <w:r>
        <w:t>动</w:t>
      </w:r>
      <w:r>
        <w:t>画</w:t>
      </w:r>
      <w:r>
        <w:t>：</w:t>
      </w:r>
      <w:r>
        <w:t>装</w:t>
      </w:r>
      <w:r>
        <w:t>饰</w:t>
      </w:r>
      <w:r>
        <w:t>框</w:t>
      </w:r>
      <w:r>
        <w:t>线</w:t>
      </w:r>
      <w:r>
        <w:t>条</w:t>
      </w:r>
      <w:r>
        <w:t>从</w:t>
      </w:r>
      <w:r>
        <w:t>0</w:t>
      </w:r>
      <w:r>
        <w:t>描</w:t>
      </w:r>
      <w:r>
        <w:t>边</w:t>
      </w:r>
      <w:r>
        <w:t>到</w:t>
      </w:r>
      <w:r>
        <w:t>完</w:t>
      </w:r>
      <w:r>
        <w:t>整</w:t>
      </w:r>
      <w:r>
        <w:t>（</w:t>
      </w:r>
      <w:r>
        <w:t>s</w:t>
      </w:r>
      <w:r>
        <w:t>t</w:t>
      </w:r>
      <w:r>
        <w:t>r</w:t>
      </w:r>
      <w:r>
        <w:t>o</w:t>
      </w:r>
      <w:r>
        <w:t>k</w:t>
      </w:r>
      <w:r>
        <w:t>e</w:t>
      </w:r>
      <w:r>
        <w:t>-</w:t>
      </w:r>
      <w:r>
        <w:t>d</w:t>
      </w:r>
      <w:r>
        <w:t>a</w:t>
      </w:r>
      <w:r>
        <w:t>s</w:t>
      </w:r>
      <w:r>
        <w:t>h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>动</w:t>
      </w:r>
      <w:r>
        <w:t>画</w:t>
      </w:r>
      <w:r>
        <w:t>）</w:t>
      </w:r>
      <w:r>
        <w:t>，</w:t>
      </w:r>
      <w:r>
        <w:t>头</w:t>
      </w:r>
      <w:r>
        <w:t>像</w:t>
      </w:r>
      <w:r>
        <w:t>从</w:t>
      </w:r>
      <w:r>
        <w:t>0</w:t>
      </w:r>
      <w:r>
        <w:t>.</w:t>
      </w:r>
      <w:r>
        <w:t>8</w:t>
      </w:r>
      <w:r>
        <w:t>缩</w:t>
      </w:r>
      <w:r>
        <w:t>放</w:t>
      </w:r>
      <w:r>
        <w:t>到</w:t>
      </w:r>
      <w:r>
        <w:t>1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4.3 PROJECTS</w:t>
      </w:r>
    </w:p>
    <w:p>
      <w:pPr/>
      <w:r/>
      <w:r>
        <w:rPr>
          <w:b/>
        </w:rPr>
        <w:t>布局：</w:t>
      </w:r>
      <w:r>
        <w:t xml:space="preserve"> </w:t>
      </w:r>
      <w:r>
        <w:t>标</w:t>
      </w:r>
      <w:r>
        <w:t>题</w:t>
      </w:r>
      <w:r>
        <w:t xml:space="preserve"> </w:t>
      </w:r>
      <w:r>
        <w:t>+</w:t>
      </w:r>
      <w:r>
        <w:t xml:space="preserve"> </w:t>
      </w:r>
      <w:r>
        <w:t>卡</w:t>
      </w:r>
      <w:r>
        <w:t>片</w:t>
      </w:r>
      <w:r>
        <w:t>网</w:t>
      </w:r>
      <w:r>
        <w:t>格</w:t>
      </w:r>
      <w:r>
        <w:t>（</w:t>
      </w:r>
      <w:r>
        <w:t>2</w:t>
      </w:r>
      <w:r>
        <w:t>列</w:t>
      </w:r>
      <w:r>
        <w:t>，</w:t>
      </w:r>
      <w:r>
        <w:t>间</w:t>
      </w:r>
      <w:r>
        <w:t>距</w:t>
      </w:r>
      <w:r>
        <w:t>2</w:t>
      </w:r>
      <w:r>
        <w:t>4</w:t>
      </w:r>
      <w:r>
        <w:t>p</w:t>
      </w:r>
      <w:r>
        <w:t>x</w:t>
      </w:r>
      <w:r>
        <w:t>）</w:t>
      </w:r>
    </w:p>
    <w:p>
      <w:pPr/>
      <w:r/>
      <w:r>
        <w:rPr>
          <w:b/>
        </w:rPr>
        <w:t>区块标题：</w:t>
      </w:r>
      <w:r>
        <w:t xml:space="preserve"> </w:t>
      </w:r>
      <w:r>
        <w:t>"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S</w:t>
      </w:r>
      <w:r>
        <w:t>"</w:t>
      </w:r>
      <w:r>
        <w:t>（</w:t>
      </w:r>
      <w:r>
        <w:t>4</w:t>
      </w:r>
      <w:r>
        <w:t>v</w:t>
      </w:r>
      <w:r>
        <w:t>w</w:t>
      </w:r>
      <w:r>
        <w:t>，</w:t>
      </w:r>
      <w:r>
        <w:t>S</w:t>
      </w:r>
      <w:r>
        <w:t>p</w:t>
      </w:r>
      <w:r>
        <w:t>a</w:t>
      </w:r>
      <w:r>
        <w:t>c</w:t>
      </w:r>
      <w:r>
        <w:t>e</w:t>
      </w:r>
      <w:r>
        <w:t xml:space="preserve"> </w:t>
      </w:r>
      <w:r>
        <w:t>G</w:t>
      </w:r>
      <w:r>
        <w:t>r</w:t>
      </w:r>
      <w:r>
        <w:t>o</w:t>
      </w:r>
      <w:r>
        <w:t>t</w:t>
      </w:r>
      <w:r>
        <w:t>e</w:t>
      </w:r>
      <w:r>
        <w:t>s</w:t>
      </w:r>
      <w:r>
        <w:t>k</w:t>
      </w:r>
      <w:r>
        <w:t xml:space="preserve"> </w:t>
      </w:r>
      <w:r>
        <w:t>7</w:t>
      </w:r>
      <w:r>
        <w:t>0</w:t>
      </w:r>
      <w:r>
        <w:t>0</w:t>
      </w:r>
      <w:r>
        <w:t>，</w:t>
      </w:r>
      <w:r>
        <w:t>字</w:t>
      </w:r>
      <w:r>
        <w:t>间</w:t>
      </w:r>
      <w:r>
        <w:t>距</w:t>
      </w:r>
      <w:r>
        <w:t>0</w:t>
      </w:r>
      <w:r>
        <w:t>.</w:t>
      </w:r>
      <w:r>
        <w:t>1</w:t>
      </w:r>
      <w:r>
        <w:t>e</w:t>
      </w:r>
      <w:r>
        <w:t>m</w:t>
      </w:r>
      <w:r>
        <w:t>，</w:t>
      </w:r>
      <w:r>
        <w:t>H</w:t>
      </w:r>
      <w:r>
        <w:t>o</w:t>
      </w:r>
      <w:r>
        <w:t>t</w:t>
      </w:r>
      <w:r>
        <w:t xml:space="preserve"> </w:t>
      </w:r>
      <w:r>
        <w:t>P</w:t>
      </w:r>
      <w:r>
        <w:t>i</w:t>
      </w:r>
      <w:r>
        <w:t>n</w:t>
      </w:r>
      <w:r>
        <w:t>k</w:t>
      </w:r>
      <w:r>
        <w:t>色</w:t>
      </w:r>
      <w:r>
        <w:t>）</w:t>
      </w:r>
    </w:p>
    <w:p>
      <w:pPr/>
      <w:r/>
      <w:r>
        <w:rPr>
          <w:b/>
        </w:rPr>
        <w:t>卡片设计：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深</w:t>
      </w:r>
      <w:r>
        <w:t>色</w:t>
      </w:r>
      <w:r>
        <w:t>卡</w:t>
      </w:r>
      <w:r>
        <w:t>片</w:t>
      </w:r>
      <w:r>
        <w:t>（</w:t>
      </w:r>
      <w:r>
        <w:t>v</w:t>
      </w:r>
      <w:r>
        <w:t>a</w:t>
      </w:r>
      <w:r>
        <w:t>r</w:t>
      </w:r>
      <w:r>
        <w:t>(</w:t>
      </w:r>
      <w:r>
        <w:t>-</w:t>
      </w:r>
      <w:r>
        <w:t>-</w:t>
      </w:r>
      <w:r>
        <w:t>b</w:t>
      </w:r>
      <w:r>
        <w:t>g</w:t>
      </w:r>
      <w:r>
        <w:t>-</w:t>
      </w:r>
      <w:r>
        <w:t>c</w:t>
      </w:r>
      <w:r>
        <w:t>a</w:t>
      </w:r>
      <w:r>
        <w:t>r</w:t>
      </w:r>
      <w:r>
        <w:t>d</w:t>
      </w:r>
      <w:r>
        <w:t>)</w:t>
      </w:r>
      <w:r>
        <w:t>）</w:t>
      </w:r>
      <w:r>
        <w:t>，</w:t>
      </w:r>
      <w:r>
        <w:t>圆</w:t>
      </w:r>
      <w:r>
        <w:t>角</w:t>
      </w:r>
      <w:r>
        <w:t>1</w:t>
      </w:r>
      <w:r>
        <w:t>6</w:t>
      </w:r>
      <w:r>
        <w:t>p</w:t>
      </w:r>
      <w:r>
        <w:t>x</w:t>
      </w:r>
      <w:r>
        <w:t>，</w:t>
      </w:r>
      <w:r>
        <w:t>1</w:t>
      </w:r>
      <w:r>
        <w:t>p</w:t>
      </w:r>
      <w:r>
        <w:t>x</w:t>
      </w:r>
      <w:r>
        <w:t>边</w:t>
      </w:r>
      <w:r>
        <w:t>框</w:t>
      </w:r>
      <w:r>
        <w:t>（</w:t>
      </w:r>
      <w:r>
        <w:t>v</w:t>
      </w:r>
      <w:r>
        <w:t>a</w:t>
      </w:r>
      <w:r>
        <w:t>r</w:t>
      </w:r>
      <w:r>
        <w:t>(</w:t>
      </w:r>
      <w:r>
        <w:t>-</w:t>
      </w:r>
      <w:r>
        <w:t>-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)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3</w:t>
      </w:r>
      <w:r>
        <w:t>2</w:t>
      </w:r>
      <w:r>
        <w:t>p</w:t>
      </w:r>
      <w:r>
        <w:t>x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顶</w:t>
      </w:r>
      <w:r>
        <w:t>部</w:t>
      </w:r>
      <w:r>
        <w:t>：</w:t>
      </w:r>
      <w:r>
        <w:t>项</w:t>
      </w:r>
      <w:r>
        <w:t>目</w:t>
      </w:r>
      <w:r>
        <w:t>名</w:t>
      </w:r>
      <w:r>
        <w:t>称</w:t>
      </w:r>
      <w:r>
        <w:t>（</w:t>
      </w:r>
      <w:r>
        <w:t>2</w:t>
      </w:r>
      <w:r>
        <w:t>4</w:t>
      </w:r>
      <w:r>
        <w:t>p</w:t>
      </w:r>
      <w:r>
        <w:t>x</w:t>
      </w:r>
      <w:r>
        <w:t>，</w:t>
      </w:r>
      <w:r>
        <w:t>S</w:t>
      </w:r>
      <w:r>
        <w:t>p</w:t>
      </w:r>
      <w:r>
        <w:t>a</w:t>
      </w:r>
      <w:r>
        <w:t>c</w:t>
      </w:r>
      <w:r>
        <w:t>e</w:t>
      </w:r>
      <w:r>
        <w:t xml:space="preserve"> </w:t>
      </w:r>
      <w:r>
        <w:t>G</w:t>
      </w:r>
      <w:r>
        <w:t>r</w:t>
      </w:r>
      <w:r>
        <w:t>o</w:t>
      </w:r>
      <w:r>
        <w:t>t</w:t>
      </w:r>
      <w:r>
        <w:t>e</w:t>
      </w:r>
      <w:r>
        <w:t>s</w:t>
      </w:r>
      <w:r>
        <w:t>k</w:t>
      </w:r>
      <w:r>
        <w:t xml:space="preserve"> </w:t>
      </w:r>
      <w:r>
        <w:t>6</w:t>
      </w:r>
      <w:r>
        <w:t>0</w:t>
      </w:r>
      <w:r>
        <w:t>0</w:t>
      </w:r>
      <w:r>
        <w:t>）</w:t>
      </w:r>
      <w:r>
        <w:t>+</w:t>
      </w:r>
      <w:r>
        <w:t xml:space="preserve"> </w:t>
      </w:r>
      <w:r>
        <w:t>简</w:t>
      </w:r>
      <w:r>
        <w:t>短</w:t>
      </w:r>
      <w:r>
        <w:t>描</w:t>
      </w:r>
      <w:r>
        <w:t>述</w:t>
      </w:r>
      <w:r>
        <w:t>（</w:t>
      </w:r>
      <w:r>
        <w:t>1</w:t>
      </w:r>
      <w:r>
        <w:t>4</w:t>
      </w:r>
      <w:r>
        <w:t>p</w:t>
      </w:r>
      <w:r>
        <w:t>x</w:t>
      </w:r>
      <w:r>
        <w:t>，</w:t>
      </w:r>
      <w:r>
        <w:t>t</w:t>
      </w:r>
      <w:r>
        <w:t>e</w:t>
      </w:r>
      <w:r>
        <w:t>x</w:t>
      </w:r>
      <w:r>
        <w:t>t</w:t>
      </w:r>
      <w:r>
        <w:t>-</w:t>
      </w:r>
      <w:r>
        <w:t>m</w:t>
      </w:r>
      <w:r>
        <w:t>u</w:t>
      </w:r>
      <w:r>
        <w:t>t</w:t>
      </w:r>
      <w:r>
        <w:t>e</w:t>
      </w:r>
      <w:r>
        <w:t>d</w:t>
      </w:r>
      <w:r>
        <w:t>色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中</w:t>
      </w:r>
      <w:r>
        <w:t>部</w:t>
      </w:r>
      <w:r>
        <w:t>：</w:t>
      </w:r>
      <w:r>
        <w:t>技</w:t>
      </w:r>
      <w:r>
        <w:t>术</w:t>
      </w:r>
      <w:r>
        <w:t>栈</w:t>
      </w:r>
      <w:r>
        <w:t>标</w:t>
      </w:r>
      <w:r>
        <w:t>签</w:t>
      </w:r>
      <w:r>
        <w:t>（</w:t>
      </w:r>
      <w:r>
        <w:t>小</w:t>
      </w:r>
      <w:r>
        <w:t>药</w:t>
      </w:r>
      <w:r>
        <w:t>丸</w:t>
      </w:r>
      <w:r>
        <w:t>样</w:t>
      </w:r>
      <w:r>
        <w:t>式</w:t>
      </w:r>
      <w:r>
        <w:t>，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m</w:t>
      </w:r>
      <w:r>
        <w:t>e</w:t>
      </w:r>
      <w:r>
        <w:t>底</w:t>
      </w:r>
      <w:r>
        <w:t>+</w:t>
      </w:r>
      <w:r>
        <w:t>黑</w:t>
      </w:r>
      <w:r>
        <w:t>字</w:t>
      </w:r>
      <w:r>
        <w:t>，</w:t>
      </w:r>
      <w:r>
        <w:t>1</w:t>
      </w:r>
      <w:r>
        <w:t>0</w:t>
      </w:r>
      <w:r>
        <w:t>p</w:t>
      </w:r>
      <w:r>
        <w:t>x</w:t>
      </w:r>
      <w:r>
        <w:t>圆</w:t>
      </w:r>
      <w:r>
        <w:t>角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底</w:t>
      </w:r>
      <w:r>
        <w:t>部</w:t>
      </w:r>
      <w:r>
        <w:t>：</w:t>
      </w:r>
      <w:r>
        <w:t>"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→</w:t>
      </w:r>
      <w:r>
        <w:t>"</w:t>
      </w:r>
      <w:r>
        <w:t xml:space="preserve"> </w:t>
      </w:r>
      <w:r>
        <w:t>链</w:t>
      </w:r>
      <w:r>
        <w:t>接</w:t>
      </w:r>
      <w:r>
        <w:t>（</w:t>
      </w:r>
      <w:r>
        <w:t>C</w:t>
      </w:r>
      <w:r>
        <w:t>y</w:t>
      </w:r>
      <w:r>
        <w:t>a</w:t>
      </w:r>
      <w:r>
        <w:t>n</w:t>
      </w:r>
      <w:r>
        <w:t>色</w:t>
      </w:r>
      <w:r>
        <w:t>，</w:t>
      </w:r>
      <w:r>
        <w:t>h</w:t>
      </w:r>
      <w:r>
        <w:t>o</w:t>
      </w:r>
      <w:r>
        <w:t>v</w:t>
      </w:r>
      <w:r>
        <w:t>e</w:t>
      </w:r>
      <w:r>
        <w:t>r</w:t>
      </w:r>
      <w:r>
        <w:t>时</w:t>
      </w:r>
      <w:r>
        <w:t>右</w:t>
      </w:r>
      <w:r>
        <w:t>移</w:t>
      </w:r>
      <w:r>
        <w:t>4</w:t>
      </w:r>
      <w:r>
        <w:t>p</w:t>
      </w:r>
      <w:r>
        <w:t>x</w:t>
      </w:r>
      <w:r>
        <w:t xml:space="preserve"> </w:t>
      </w:r>
      <w:r>
        <w:t>+</w:t>
      </w:r>
      <w:r>
        <w:t xml:space="preserve"> </w:t>
      </w:r>
      <w:r>
        <w:t>下</w:t>
      </w:r>
      <w:r>
        <w:t>划</w:t>
      </w:r>
      <w:r>
        <w:t>线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hover</w:t>
      </w:r>
      <w:r>
        <w:t>：</w:t>
      </w:r>
      <w:r>
        <w:t>卡</w:t>
      </w:r>
      <w:r>
        <w:t>片</w:t>
      </w:r>
      <w:r>
        <w:t>3</w:t>
      </w:r>
      <w:r>
        <w:t>D</w:t>
      </w:r>
      <w:r>
        <w:t>倾</w:t>
      </w:r>
      <w:r>
        <w:t>斜</w:t>
      </w:r>
      <w:r>
        <w:t>（</w:t>
      </w:r>
      <w:r>
        <w:t>p</w:t>
      </w:r>
      <w:r>
        <w:t>e</w:t>
      </w:r>
      <w:r>
        <w:t>r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1</w:t>
      </w:r>
      <w:r>
        <w:t>0</w:t>
      </w:r>
      <w:r>
        <w:t>0</w:t>
      </w:r>
      <w:r>
        <w:t>0</w:t>
      </w:r>
      <w:r>
        <w:t>p</w:t>
      </w:r>
      <w:r>
        <w:t>x</w:t>
      </w:r>
      <w:r>
        <w:t>，</w:t>
      </w:r>
      <w:r>
        <w:t>r</w:t>
      </w:r>
      <w:r>
        <w:t>o</w:t>
      </w:r>
      <w:r>
        <w:t>t</w:t>
      </w:r>
      <w:r>
        <w:t>a</w:t>
      </w:r>
      <w:r>
        <w:t>t</w:t>
      </w:r>
      <w:r>
        <w:t>e</w:t>
      </w:r>
      <w:r>
        <w:t>X</w:t>
      </w:r>
      <w:r>
        <w:t>/</w:t>
      </w:r>
      <w:r>
        <w:t>Y</w:t>
      </w:r>
      <w:r>
        <w:t>跟</w:t>
      </w:r>
      <w:r>
        <w:t>随</w:t>
      </w:r>
      <w:r>
        <w:t>鼠</w:t>
      </w:r>
      <w:r>
        <w:t>标</w:t>
      </w:r>
      <w:r>
        <w:t>，</w:t>
      </w:r>
      <w:r>
        <w:t>±</w:t>
      </w:r>
      <w:r>
        <w:t>8</w:t>
      </w:r>
      <w:r>
        <w:t>度</w:t>
      </w:r>
      <w:r>
        <w:t>）</w:t>
      </w:r>
      <w:r>
        <w:t>，</w:t>
      </w:r>
      <w:r>
        <w:t>边</w:t>
      </w:r>
      <w:r>
        <w:t>框</w:t>
      </w:r>
      <w:r>
        <w:t>变</w:t>
      </w:r>
      <w:r>
        <w:t>C</w:t>
      </w:r>
      <w:r>
        <w:t>y</w:t>
      </w:r>
      <w:r>
        <w:t>a</w:t>
      </w:r>
      <w:r>
        <w:t>n</w:t>
      </w:r>
      <w:r>
        <w:t>色</w:t>
      </w:r>
      <w:r>
        <w:t>，</w:t>
      </w:r>
      <w:r>
        <w:t>b</w:t>
      </w:r>
      <w:r>
        <w:t>o</w:t>
      </w:r>
      <w:r>
        <w:t>x</w:t>
      </w:r>
      <w:r>
        <w:t>-</w:t>
      </w:r>
      <w:r>
        <w:t>s</w:t>
      </w:r>
      <w:r>
        <w:t>h</w:t>
      </w:r>
      <w:r>
        <w:t>a</w:t>
      </w:r>
      <w:r>
        <w:t>d</w:t>
      </w:r>
      <w:r>
        <w:t>o</w:t>
      </w:r>
      <w:r>
        <w:t>w</w:t>
      </w:r>
      <w:r>
        <w:t>:</w:t>
      </w:r>
      <w:r>
        <w:t xml:space="preserve"> </w:t>
      </w:r>
      <w:r>
        <w:t>0</w:t>
      </w:r>
      <w:r>
        <w:t xml:space="preserve"> </w:t>
      </w:r>
      <w:r>
        <w:t>0</w:t>
      </w:r>
      <w:r>
        <w:t xml:space="preserve"> </w:t>
      </w:r>
      <w:r>
        <w:t>3</w:t>
      </w:r>
      <w:r>
        <w:t>0</w:t>
      </w:r>
      <w:r>
        <w:t>p</w:t>
      </w:r>
      <w:r>
        <w:t>x</w:t>
      </w:r>
      <w:r>
        <w:t xml:space="preserve"> </w:t>
      </w:r>
      <w:r>
        <w:t>r</w:t>
      </w:r>
      <w:r>
        <w:t>g</w:t>
      </w:r>
      <w:r>
        <w:t>b</w:t>
      </w:r>
      <w:r>
        <w:t>a</w:t>
      </w:r>
      <w:r>
        <w:t>(</w:t>
      </w:r>
      <w:r>
        <w:t>0</w:t>
      </w:r>
      <w:r>
        <w:t>,</w:t>
      </w:r>
      <w:r>
        <w:t>2</w:t>
      </w:r>
      <w:r>
        <w:t>1</w:t>
      </w:r>
      <w:r>
        <w:t>2</w:t>
      </w:r>
      <w:r>
        <w:t>,</w:t>
      </w:r>
      <w:r>
        <w:t>2</w:t>
      </w:r>
      <w:r>
        <w:t>5</w:t>
      </w:r>
      <w:r>
        <w:t>5</w:t>
      </w:r>
      <w:r>
        <w:t>,</w:t>
      </w:r>
      <w:r>
        <w:t>0</w:t>
      </w:r>
      <w:r>
        <w:t>.</w:t>
      </w:r>
      <w:r>
        <w:t>1</w:t>
      </w:r>
      <w:r>
        <w:t>5</w:t>
      </w:r>
      <w:r>
        <w:t>)</w:t>
      </w:r>
    </w:p>
    <w:p>
      <w:pPr/>
      <w:r/>
      <w:r>
        <w:rPr>
          <w:b/>
        </w:rPr>
        <w:t>项目数据：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const projects = [</w:t>
        <w:br/>
      </w:r>
      <w:r>
        <w:rPr>
          <w:rStyle w:val="CodeChar"/>
        </w:rPr>
        <w:t xml:space="preserve">  {</w:t>
        <w:br/>
      </w:r>
      <w:r>
        <w:rPr>
          <w:rStyle w:val="CodeChar"/>
        </w:rPr>
        <w:t xml:space="preserve">    title: "工程材料询价系统",</w:t>
        <w:br/>
      </w:r>
      <w:r>
        <w:rPr>
          <w:rStyle w:val="CodeChar"/>
        </w:rPr>
        <w:t xml:space="preserve">    desc: "企业级材料询价平台，集成数据导入、AI增强查询、供应商管理",</w:t>
        <w:br/>
      </w:r>
      <w:r>
        <w:rPr>
          <w:rStyle w:val="CodeChar"/>
        </w:rPr>
        <w:t xml:space="preserve">    tags: ["React", "TypeScript", "Django", "MySQL", "Docker"],</w:t>
        <w:br/>
      </w:r>
      <w:r>
        <w:rPr>
          <w:rStyle w:val="CodeChar"/>
        </w:rPr>
        <w:t xml:space="preserve">    link: "http://8.219.223.217/",</w:t>
        <w:br/>
      </w:r>
      <w:r>
        <w:rPr>
          <w:rStyle w:val="CodeChar"/>
        </w:rPr>
        <w:t xml:space="preserve">    detail: "全栈独立开发。前端React+TypeScript+Tailwind，后端Django+MySQL+Redis，Docker容器化部署在阿里云。支持Excel批量导入、自然语言查询、AI辅助询价。"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{</w:t>
        <w:br/>
      </w:r>
      <w:r>
        <w:rPr>
          <w:rStyle w:val="CodeChar"/>
        </w:rPr>
        <w:t xml:space="preserve">    title: "简历智能推荐",</w:t>
        <w:br/>
      </w:r>
      <w:r>
        <w:rPr>
          <w:rStyle w:val="CodeChar"/>
        </w:rPr>
        <w:t xml:space="preserve">    desc: "上传简历，AI分析并推荐匹配岗位",</w:t>
        <w:br/>
      </w:r>
      <w:r>
        <w:rPr>
          <w:rStyle w:val="CodeChar"/>
        </w:rPr>
        <w:t xml:space="preserve">    tags: ["Python", "Dify", "Weaviate", "Docker"],</w:t>
        <w:br/>
      </w:r>
      <w:r>
        <w:rPr>
          <w:rStyle w:val="CodeChar"/>
        </w:rPr>
        <w:t xml:space="preserve">    link: "https://layayaa.github.io/ai-job-recommender/",</w:t>
        <w:br/>
      </w:r>
      <w:r>
        <w:rPr>
          <w:rStyle w:val="CodeChar"/>
        </w:rPr>
        <w:t xml:space="preserve">    detail: "独立开发。基于Dify工作流+Weaviate向量数据库，实现简历解析→岗位匹配→推荐排序的完整链路。支持多格式简历上传。"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];</w:t>
        <w:br/>
      </w:r>
    </w:p>
    <w:p>
      <w:pPr/>
      <w:r/>
      <w:r>
        <w:rPr>
          <w:b/>
        </w:rPr>
        <w:t>模态框（点击卡片展开）：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全</w:t>
      </w:r>
      <w:r>
        <w:t>屏</w:t>
      </w:r>
      <w:r>
        <w:t>覆</w:t>
      </w:r>
      <w:r>
        <w:t>盖</w:t>
      </w:r>
      <w:r>
        <w:t>（</w:t>
      </w:r>
      <w:r>
        <w:t>1</w:t>
      </w:r>
      <w:r>
        <w:t>0</w:t>
      </w:r>
      <w:r>
        <w:t>0</w:t>
      </w:r>
      <w:r>
        <w:t>v</w:t>
      </w:r>
      <w:r>
        <w:t>w</w:t>
      </w:r>
      <w:r>
        <w:t>×</w:t>
      </w:r>
      <w:r>
        <w:t>1</w:t>
      </w:r>
      <w:r>
        <w:t>0</w:t>
      </w:r>
      <w:r>
        <w:t>0</w:t>
      </w:r>
      <w:r>
        <w:t>v</w:t>
      </w:r>
      <w:r>
        <w:t>h</w:t>
      </w:r>
      <w:r>
        <w:t>）</w:t>
      </w:r>
      <w:r>
        <w:t>，</w:t>
      </w:r>
      <w:r>
        <w:t>深</w:t>
      </w:r>
      <w:r>
        <w:t>色</w:t>
      </w:r>
      <w:r>
        <w:t>半</w:t>
      </w:r>
      <w:r>
        <w:t>透</w:t>
      </w:r>
      <w:r>
        <w:t>明</w:t>
      </w:r>
      <w:r>
        <w:t>背</w:t>
      </w:r>
      <w:r>
        <w:t>景</w:t>
      </w:r>
      <w:r>
        <w:t>（</w:t>
      </w:r>
      <w:r>
        <w:t>r</w:t>
      </w:r>
      <w:r>
        <w:t>g</w:t>
      </w:r>
      <w:r>
        <w:t>b</w:t>
      </w:r>
      <w:r>
        <w:t>a</w:t>
      </w:r>
      <w:r>
        <w:t>(</w:t>
      </w:r>
      <w:r>
        <w:t>1</w:t>
      </w:r>
      <w:r>
        <w:t>0</w:t>
      </w:r>
      <w:r>
        <w:t>,</w:t>
      </w:r>
      <w:r>
        <w:t>1</w:t>
      </w:r>
      <w:r>
        <w:t>0</w:t>
      </w:r>
      <w:r>
        <w:t>,</w:t>
      </w:r>
      <w:r>
        <w:t>1</w:t>
      </w:r>
      <w:r>
        <w:t>0</w:t>
      </w:r>
      <w:r>
        <w:t>,</w:t>
      </w:r>
      <w:r>
        <w:t>0</w:t>
      </w:r>
      <w:r>
        <w:t>.</w:t>
      </w:r>
      <w:r>
        <w:t>9</w:t>
      </w:r>
      <w:r>
        <w:t>5</w:t>
      </w:r>
      <w:r>
        <w:t>)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容</w:t>
      </w:r>
      <w:r>
        <w:t>居</w:t>
      </w:r>
      <w:r>
        <w:t>中</w:t>
      </w:r>
      <w:r>
        <w:t>，</w:t>
      </w:r>
      <w:r>
        <w:t>最</w:t>
      </w:r>
      <w:r>
        <w:t>大</w:t>
      </w:r>
      <w:r>
        <w:t>宽</w:t>
      </w:r>
      <w:r>
        <w:t>度</w:t>
      </w:r>
      <w:r>
        <w:t>8</w:t>
      </w:r>
      <w:r>
        <w:t>0</w:t>
      </w:r>
      <w:r>
        <w:t>0</w:t>
      </w:r>
      <w:r>
        <w:t>p</w:t>
      </w:r>
      <w:r>
        <w:t>x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左</w:t>
      </w:r>
      <w:r>
        <w:t>上</w:t>
      </w:r>
      <w:r>
        <w:t>角</w:t>
      </w:r>
      <w:r>
        <w:t>：</w:t>
      </w:r>
      <w:r>
        <w:t>项</w:t>
      </w:r>
      <w:r>
        <w:t>目</w:t>
      </w:r>
      <w:r>
        <w:t>名</w:t>
      </w:r>
      <w:r>
        <w:t>称</w:t>
      </w:r>
      <w:r>
        <w:t>（</w:t>
      </w:r>
      <w:r>
        <w:t>大</w:t>
      </w:r>
      <w:r>
        <w:t>号</w:t>
      </w:r>
      <w:r>
        <w:t>）</w:t>
      </w:r>
      <w:r>
        <w:t>+</w:t>
      </w:r>
      <w:r>
        <w:t xml:space="preserve"> </w:t>
      </w:r>
      <w:r>
        <w:t>技</w:t>
      </w:r>
      <w:r>
        <w:t>术</w:t>
      </w:r>
      <w:r>
        <w:t>栈</w:t>
      </w:r>
      <w:r>
        <w:t>标</w:t>
      </w:r>
      <w:r>
        <w:t>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中</w:t>
      </w:r>
      <w:r>
        <w:t>间</w:t>
      </w:r>
      <w:r>
        <w:t>：</w:t>
      </w:r>
      <w:r>
        <w:t>项</w:t>
      </w:r>
      <w:r>
        <w:t>目</w:t>
      </w:r>
      <w:r>
        <w:t>详</w:t>
      </w:r>
      <w:r>
        <w:t>细</w:t>
      </w:r>
      <w:r>
        <w:t>描</w:t>
      </w:r>
      <w:r>
        <w:t>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右</w:t>
      </w:r>
      <w:r>
        <w:t>下</w:t>
      </w:r>
      <w:r>
        <w:t>角</w:t>
      </w:r>
      <w:r>
        <w:t>：</w:t>
      </w:r>
      <w:r>
        <w:t>打</w:t>
      </w:r>
      <w:r>
        <w:t>开</w:t>
      </w:r>
      <w:r>
        <w:t>链</w:t>
      </w:r>
      <w:r>
        <w:t>接</w:t>
      </w:r>
      <w:r>
        <w:t>按</w:t>
      </w:r>
      <w:r>
        <w:t>钮</w:t>
      </w:r>
      <w:r>
        <w:t xml:space="preserve"> </w:t>
      </w:r>
      <w:r>
        <w:t>+</w:t>
      </w:r>
      <w:r>
        <w:t xml:space="preserve"> </w:t>
      </w:r>
      <w:r>
        <w:t>关</w:t>
      </w:r>
      <w:r>
        <w:t>闭</w:t>
      </w:r>
      <w:r>
        <w:t>按</w:t>
      </w:r>
      <w:r>
        <w:t>钮</w:t>
      </w:r>
      <w:r>
        <w:t>（</w:t>
      </w:r>
      <w:r>
        <w:t>✕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打</w:t>
      </w:r>
      <w:r>
        <w:t>开</w:t>
      </w:r>
      <w:r>
        <w:t>动</w:t>
      </w:r>
      <w:r>
        <w:t>画</w:t>
      </w:r>
      <w:r>
        <w:t>：</w:t>
      </w:r>
      <w:r>
        <w:t>从</w:t>
      </w:r>
      <w:r>
        <w:t>卡</w:t>
      </w:r>
      <w:r>
        <w:t>片</w:t>
      </w:r>
      <w:r>
        <w:t>位</w:t>
      </w:r>
      <w:r>
        <w:t>置</w:t>
      </w:r>
      <w:r>
        <w:t>展</w:t>
      </w:r>
      <w:r>
        <w:t>开</w:t>
      </w:r>
      <w:r>
        <w:t>（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t>+</w:t>
      </w:r>
      <w:r>
        <w:t xml:space="preserve"> </w:t>
      </w:r>
      <w:r>
        <w:t>o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>，</w:t>
      </w:r>
      <w:r>
        <w:t>0</w:t>
      </w:r>
      <w:r>
        <w:t>.</w:t>
      </w:r>
      <w:r>
        <w:t>4</w:t>
      </w:r>
      <w:r>
        <w:t>s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</w:t>
      </w:r>
      <w:r>
        <w:t>闭</w:t>
      </w:r>
      <w:r>
        <w:t>动</w:t>
      </w:r>
      <w:r>
        <w:t>画</w:t>
      </w:r>
      <w:r>
        <w:t>：</w:t>
      </w:r>
      <w:r>
        <w:t>收</w:t>
      </w:r>
      <w:r>
        <w:t>缩</w:t>
      </w:r>
      <w:r>
        <w:t>回</w:t>
      </w:r>
      <w:r>
        <w:t>卡</w:t>
      </w:r>
      <w:r>
        <w:t>片</w:t>
      </w:r>
      <w:r>
        <w:t>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点</w:t>
      </w:r>
      <w:r>
        <w:t>击</w:t>
      </w:r>
      <w:r>
        <w:t>背</w:t>
      </w:r>
      <w:r>
        <w:t>景</w:t>
      </w:r>
      <w:r>
        <w:t>或</w:t>
      </w:r>
      <w:r>
        <w:t>✕</w:t>
      </w:r>
      <w:r>
        <w:t>关</w:t>
      </w:r>
      <w:r>
        <w:t>闭</w:t>
      </w:r>
      <w:r>
        <w:t>，</w:t>
      </w:r>
      <w:r>
        <w:t>E</w:t>
      </w:r>
      <w:r>
        <w:t>S</w:t>
      </w:r>
      <w:r>
        <w:t>C</w:t>
      </w:r>
      <w:r>
        <w:t>键</w:t>
      </w:r>
      <w:r>
        <w:t>关</w:t>
      </w:r>
      <w:r>
        <w:t>闭</w:t>
      </w:r>
    </w:p>
    <w:p>
      <w:pPr/>
      <w:r/>
      <w:r>
        <w:rPr>
          <w:b/>
        </w:rPr>
        <w:t>动效：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卡</w:t>
      </w:r>
      <w:r>
        <w:t>片</w:t>
      </w:r>
      <w:r>
        <w:t>随</w:t>
      </w:r>
      <w:r>
        <w:t>滚</w:t>
      </w:r>
      <w:r>
        <w:t>动</w:t>
      </w:r>
      <w:r>
        <w:t>依</w:t>
      </w:r>
      <w:r>
        <w:t>次</w:t>
      </w:r>
      <w:r>
        <w:t>滑</w:t>
      </w:r>
      <w:r>
        <w:t>入</w:t>
      </w:r>
      <w:r>
        <w:t>（</w:t>
      </w:r>
      <w:r>
        <w:t>交</w:t>
      </w:r>
      <w:r>
        <w:t>错</w:t>
      </w:r>
      <w:r>
        <w:t>1</w:t>
      </w:r>
      <w:r>
        <w:t>5</w:t>
      </w:r>
      <w:r>
        <w:t>0</w:t>
      </w:r>
      <w:r>
        <w:t>m</w:t>
      </w:r>
      <w:r>
        <w:t>s</w:t>
      </w:r>
      <w:r>
        <w:t>，</w:t>
      </w:r>
      <w:r>
        <w:t>从</w:t>
      </w:r>
      <w:r>
        <w:t>下</w:t>
      </w:r>
      <w:r>
        <w:t>方</w:t>
      </w:r>
      <w:r>
        <w:t>3</w:t>
      </w:r>
      <w:r>
        <w:t>0</w:t>
      </w:r>
      <w:r>
        <w:t>p</w:t>
      </w:r>
      <w:r>
        <w:t>x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3</w:t>
      </w:r>
      <w:r>
        <w:t>D</w:t>
      </w:r>
      <w:r>
        <w:t xml:space="preserve"> </w:t>
      </w:r>
      <w:r>
        <w:t>t</w:t>
      </w:r>
      <w:r>
        <w:t>i</w:t>
      </w:r>
      <w:r>
        <w:t>l</w:t>
      </w:r>
      <w:r>
        <w:t>t</w:t>
      </w:r>
      <w:r>
        <w:t>效</w:t>
      </w:r>
      <w:r>
        <w:t>果</w:t>
      </w:r>
      <w:r>
        <w:t>用</w:t>
      </w:r>
      <w:r>
        <w:t>纯</w:t>
      </w:r>
      <w:r>
        <w:t>J</w:t>
      </w:r>
      <w:r>
        <w:t>S</w:t>
      </w:r>
      <w:r>
        <w:t>实</w:t>
      </w:r>
      <w:r>
        <w:t>现</w:t>
      </w:r>
      <w:r>
        <w:t>（</w:t>
      </w:r>
      <w:r>
        <w:t>m</w:t>
      </w:r>
      <w:r>
        <w:t>o</w:t>
      </w:r>
      <w:r>
        <w:t>u</w:t>
      </w:r>
      <w:r>
        <w:t>s</w:t>
      </w:r>
      <w:r>
        <w:t>e</w:t>
      </w:r>
      <w:r>
        <w:t>m</w:t>
      </w:r>
      <w:r>
        <w:t>o</w:t>
      </w:r>
      <w:r>
        <w:t>v</w:t>
      </w:r>
      <w:r>
        <w:t>e</w:t>
      </w:r>
      <w:r>
        <w:t>监</w:t>
      </w:r>
      <w:r>
        <w:t>听</w:t>
      </w:r>
      <w:r>
        <w:t>，</w:t>
      </w:r>
      <w:r>
        <w:t>计</w:t>
      </w:r>
      <w:r>
        <w:t>算</w:t>
      </w:r>
      <w:r>
        <w:t>鼠</w:t>
      </w:r>
      <w:r>
        <w:t>标</w:t>
      </w:r>
      <w:r>
        <w:t>相</w:t>
      </w:r>
      <w:r>
        <w:t>对</w:t>
      </w:r>
      <w:r>
        <w:t>卡</w:t>
      </w:r>
      <w:r>
        <w:t>片</w:t>
      </w:r>
      <w:r>
        <w:t>中</w:t>
      </w:r>
      <w:r>
        <w:t>心</w:t>
      </w:r>
      <w:r>
        <w:t>的</w:t>
      </w:r>
      <w:r>
        <w:t>偏</w:t>
      </w:r>
      <w:r>
        <w:t>移</w:t>
      </w:r>
      <w:r>
        <w:t>量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4.4 SKILLS</w:t>
      </w:r>
    </w:p>
    <w:p>
      <w:pPr/>
      <w:r/>
      <w:r>
        <w:rPr>
          <w:b/>
        </w:rPr>
        <w:t>布局：</w:t>
      </w:r>
      <w:r>
        <w:t xml:space="preserve"> </w:t>
      </w:r>
      <w:r>
        <w:t>标</w:t>
      </w:r>
      <w:r>
        <w:t>题</w:t>
      </w:r>
      <w:r>
        <w:t xml:space="preserve"> </w:t>
      </w:r>
      <w:r>
        <w:t>+</w:t>
      </w:r>
      <w:r>
        <w:t xml:space="preserve"> </w:t>
      </w:r>
      <w:r>
        <w:t>三</w:t>
      </w:r>
      <w:r>
        <w:t>组</w:t>
      </w:r>
      <w:r>
        <w:t>标</w:t>
      </w:r>
      <w:r>
        <w:t>签</w:t>
      </w:r>
      <w:r>
        <w:t>云</w:t>
      </w:r>
    </w:p>
    <w:p>
      <w:pPr/>
      <w:r/>
      <w:r>
        <w:rPr>
          <w:b/>
        </w:rPr>
        <w:t>区块标题：</w:t>
      </w:r>
      <w:r>
        <w:t xml:space="preserve"> </w:t>
      </w:r>
      <w:r>
        <w:t>"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>"</w:t>
      </w:r>
      <w:r>
        <w:t>（</w:t>
      </w:r>
      <w:r>
        <w:t>4</w:t>
      </w:r>
      <w:r>
        <w:t>v</w:t>
      </w:r>
      <w:r>
        <w:t>w</w:t>
      </w:r>
      <w:r>
        <w:t>，</w:t>
      </w:r>
      <w:r>
        <w:t>S</w:t>
      </w:r>
      <w:r>
        <w:t>p</w:t>
      </w:r>
      <w:r>
        <w:t>a</w:t>
      </w:r>
      <w:r>
        <w:t>c</w:t>
      </w:r>
      <w:r>
        <w:t>e</w:t>
      </w:r>
      <w:r>
        <w:t xml:space="preserve"> </w:t>
      </w:r>
      <w:r>
        <w:t>G</w:t>
      </w:r>
      <w:r>
        <w:t>r</w:t>
      </w:r>
      <w:r>
        <w:t>o</w:t>
      </w:r>
      <w:r>
        <w:t>t</w:t>
      </w:r>
      <w:r>
        <w:t>e</w:t>
      </w:r>
      <w:r>
        <w:t>s</w:t>
      </w:r>
      <w:r>
        <w:t>k</w:t>
      </w:r>
      <w:r>
        <w:t xml:space="preserve"> </w:t>
      </w:r>
      <w:r>
        <w:t>7</w:t>
      </w:r>
      <w:r>
        <w:t>0</w:t>
      </w:r>
      <w:r>
        <w:t>0</w:t>
      </w:r>
      <w:r>
        <w:t>，</w:t>
      </w:r>
      <w:r>
        <w:t>字</w:t>
      </w:r>
      <w:r>
        <w:t>间</w:t>
      </w:r>
      <w:r>
        <w:t>距</w:t>
      </w:r>
      <w:r>
        <w:t>0</w:t>
      </w:r>
      <w:r>
        <w:t>.</w:t>
      </w:r>
      <w:r>
        <w:t>1</w:t>
      </w:r>
      <w:r>
        <w:t>e</w:t>
      </w:r>
      <w:r>
        <w:t>m</w:t>
      </w:r>
      <w:r>
        <w:t>，</w:t>
      </w:r>
      <w:r>
        <w:t>C</w:t>
      </w:r>
      <w:r>
        <w:t>y</w:t>
      </w:r>
      <w:r>
        <w:t>a</w:t>
      </w:r>
      <w:r>
        <w:t>n</w:t>
      </w:r>
      <w:r>
        <w:t>色</w:t>
      </w:r>
      <w:r>
        <w:t>）</w:t>
      </w:r>
    </w:p>
    <w:p>
      <w:pPr/>
      <w:r/>
      <w:r>
        <w:rPr>
          <w:b/>
        </w:rPr>
        <w:t>分组：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核心语言                    前端                       后端 &amp; 运维</w:t>
        <w:br/>
      </w:r>
      <w:r>
        <w:rPr>
          <w:rStyle w:val="CodeChar"/>
        </w:rPr>
        <w:t>Java · Python              Vue 3 · React              Django · Nginx</w:t>
        <w:br/>
      </w:r>
      <w:r>
        <w:rPr>
          <w:rStyle w:val="CodeChar"/>
        </w:rPr>
        <w:t xml:space="preserve">                           TypeScript · Tailwind       Docker · MySQL</w:t>
        <w:br/>
      </w:r>
      <w:r>
        <w:rPr>
          <w:rStyle w:val="CodeChar"/>
        </w:rPr>
        <w:t xml:space="preserve">                                                       Git · Linux</w:t>
        <w:br/>
      </w:r>
    </w:p>
    <w:p>
      <w:pPr/>
      <w:r/>
      <w:r>
        <w:rPr>
          <w:b/>
        </w:rPr>
        <w:t>视觉规则：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</w:t>
      </w:r>
      <w:r>
        <w:t>心</w:t>
      </w:r>
      <w:r>
        <w:t>技</w:t>
      </w:r>
      <w:r>
        <w:t>能</w:t>
      </w:r>
      <w:r>
        <w:t>（</w:t>
      </w:r>
      <w:r>
        <w:t>J</w:t>
      </w:r>
      <w:r>
        <w:t>a</w:t>
      </w:r>
      <w:r>
        <w:t>v</w:t>
      </w:r>
      <w:r>
        <w:t>a</w:t>
      </w:r>
      <w:r>
        <w:t>/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/</w:t>
      </w:r>
      <w:r>
        <w:t>V</w:t>
      </w:r>
      <w:r>
        <w:t>u</w:t>
      </w:r>
      <w:r>
        <w:t>e</w:t>
      </w:r>
      <w:r>
        <w:t>3</w:t>
      </w:r>
      <w:r>
        <w:t>/</w:t>
      </w:r>
      <w:r>
        <w:t>M</w:t>
      </w:r>
      <w:r>
        <w:t>y</w:t>
      </w:r>
      <w:r>
        <w:t>S</w:t>
      </w:r>
      <w:r>
        <w:t>Q</w:t>
      </w:r>
      <w:r>
        <w:t>L</w:t>
      </w:r>
      <w:r>
        <w:t>/</w:t>
      </w:r>
      <w:r>
        <w:t>G</w:t>
      </w:r>
      <w:r>
        <w:t>i</w:t>
      </w:r>
      <w:r>
        <w:t>t</w:t>
      </w:r>
      <w:r>
        <w:t>）</w:t>
      </w:r>
      <w:r>
        <w:t>：</w:t>
      </w:r>
      <w:r>
        <w:t>H</w:t>
      </w:r>
      <w:r>
        <w:t>o</w:t>
      </w:r>
      <w:r>
        <w:t>t</w:t>
      </w:r>
      <w:r>
        <w:t xml:space="preserve"> </w:t>
      </w:r>
      <w:r>
        <w:t>P</w:t>
      </w:r>
      <w:r>
        <w:t>i</w:t>
      </w:r>
      <w:r>
        <w:t>n</w:t>
      </w:r>
      <w:r>
        <w:t>k</w:t>
      </w:r>
      <w:r>
        <w:t>底</w:t>
      </w:r>
      <w:r>
        <w:t>(</w:t>
      </w:r>
      <w:r>
        <w:t>#</w:t>
      </w:r>
      <w:r>
        <w:t>F</w:t>
      </w:r>
      <w:r>
        <w:t>F</w:t>
      </w:r>
      <w:r>
        <w:t>2</w:t>
      </w:r>
      <w:r>
        <w:t>D</w:t>
      </w:r>
      <w:r>
        <w:t>6</w:t>
      </w:r>
      <w:r>
        <w:t>F</w:t>
      </w:r>
      <w:r>
        <w:t>)</w:t>
      </w:r>
      <w:r>
        <w:t xml:space="preserve"> </w:t>
      </w:r>
      <w:r>
        <w:t>+</w:t>
      </w:r>
      <w:r>
        <w:t xml:space="preserve"> </w:t>
      </w:r>
      <w:r>
        <w:t>白</w:t>
      </w:r>
      <w:r>
        <w:t>字</w:t>
      </w:r>
      <w:r>
        <w:t>，</w:t>
      </w:r>
      <w:r>
        <w:t>字</w:t>
      </w:r>
      <w:r>
        <w:t>号</w:t>
      </w:r>
      <w:r>
        <w:t>1</w:t>
      </w:r>
      <w:r>
        <w:t>6</w:t>
      </w:r>
      <w:r>
        <w:t>p</w:t>
      </w:r>
      <w:r>
        <w:t>x</w:t>
      </w:r>
      <w:r>
        <w:t>，</w:t>
      </w:r>
      <w:r>
        <w:t>p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8</w:t>
      </w:r>
      <w:r>
        <w:t>p</w:t>
      </w:r>
      <w:r>
        <w:t>x</w:t>
      </w:r>
      <w:r>
        <w:t xml:space="preserve"> </w:t>
      </w:r>
      <w:r>
        <w:t>1</w:t>
      </w:r>
      <w:r>
        <w:t>6</w:t>
      </w:r>
      <w:r>
        <w:t>p</w:t>
      </w:r>
      <w:r>
        <w:t>x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熟</w:t>
      </w:r>
      <w:r>
        <w:t>悉</w:t>
      </w:r>
      <w:r>
        <w:t>技</w:t>
      </w:r>
      <w:r>
        <w:t>能</w:t>
      </w:r>
      <w:r>
        <w:t>：</w:t>
      </w:r>
      <w:r>
        <w:t>深</w:t>
      </w:r>
      <w:r>
        <w:t>灰</w:t>
      </w:r>
      <w:r>
        <w:t>底</w:t>
      </w:r>
      <w:r>
        <w:t>(</w:t>
      </w:r>
      <w:r>
        <w:t>#</w:t>
      </w:r>
      <w:r>
        <w:t>1</w:t>
      </w:r>
      <w:r>
        <w:t>A</w:t>
      </w:r>
      <w:r>
        <w:t>1</w:t>
      </w:r>
      <w:r>
        <w:t>A</w:t>
      </w:r>
      <w:r>
        <w:t>1</w:t>
      </w:r>
      <w:r>
        <w:t>A</w:t>
      </w:r>
      <w:r>
        <w:t>)</w:t>
      </w:r>
      <w:r>
        <w:t xml:space="preserve"> </w:t>
      </w:r>
      <w:r>
        <w:t>+</w:t>
      </w:r>
      <w:r>
        <w:t xml:space="preserve"> </w:t>
      </w:r>
      <w:r>
        <w:t>浅</w:t>
      </w:r>
      <w:r>
        <w:t>灰</w:t>
      </w:r>
      <w:r>
        <w:t>字</w:t>
      </w:r>
      <w:r>
        <w:t>(</w:t>
      </w:r>
      <w:r>
        <w:t>#</w:t>
      </w:r>
      <w:r>
        <w:t>A</w:t>
      </w:r>
      <w:r>
        <w:t>A</w:t>
      </w:r>
      <w:r>
        <w:t>A</w:t>
      </w:r>
      <w:r>
        <w:t>)</w:t>
      </w:r>
      <w:r>
        <w:t>，</w:t>
      </w:r>
      <w:r>
        <w:t>字</w:t>
      </w:r>
      <w:r>
        <w:t>号</w:t>
      </w:r>
      <w:r>
        <w:t>1</w:t>
      </w:r>
      <w:r>
        <w:t>4</w:t>
      </w:r>
      <w:r>
        <w:t>p</w:t>
      </w:r>
      <w:r>
        <w:t>x</w:t>
      </w:r>
      <w:r>
        <w:t>，</w:t>
      </w:r>
      <w:r>
        <w:t>p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6</w:t>
      </w:r>
      <w:r>
        <w:t>p</w:t>
      </w:r>
      <w:r>
        <w:t>x</w:t>
      </w:r>
      <w:r>
        <w:t xml:space="preserve"> </w:t>
      </w:r>
      <w:r>
        <w:t>1</w:t>
      </w:r>
      <w:r>
        <w:t>2</w:t>
      </w:r>
      <w:r>
        <w:t>p</w:t>
      </w:r>
      <w:r>
        <w:t>x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亮</w:t>
      </w:r>
      <w:r>
        <w:t>色</w:t>
      </w:r>
      <w:r>
        <w:t>模</w:t>
      </w:r>
      <w:r>
        <w:t>式</w:t>
      </w:r>
      <w:r>
        <w:t>下</w:t>
      </w:r>
      <w:r>
        <w:t>：</w:t>
      </w:r>
      <w:r>
        <w:t>核</w:t>
      </w:r>
      <w:r>
        <w:t>心</w:t>
      </w:r>
      <w:r>
        <w:t>技</w:t>
      </w:r>
      <w:r>
        <w:t>能</w:t>
      </w:r>
      <w:r>
        <w:t>保</w:t>
      </w:r>
      <w:r>
        <w:t>持</w:t>
      </w:r>
      <w:r>
        <w:t>P</w:t>
      </w:r>
      <w:r>
        <w:t>i</w:t>
      </w:r>
      <w:r>
        <w:t>n</w:t>
      </w:r>
      <w:r>
        <w:t>k</w:t>
      </w:r>
      <w:r>
        <w:t>底</w:t>
      </w:r>
      <w:r>
        <w:t>，</w:t>
      </w:r>
      <w:r>
        <w:t>熟</w:t>
      </w:r>
      <w:r>
        <w:t>悉</w:t>
      </w:r>
      <w:r>
        <w:t>技</w:t>
      </w:r>
      <w:r>
        <w:t>能</w:t>
      </w:r>
      <w:r>
        <w:t>用</w:t>
      </w:r>
      <w:r>
        <w:t>白</w:t>
      </w:r>
      <w:r>
        <w:t>底</w:t>
      </w:r>
      <w:r>
        <w:t>+</w:t>
      </w:r>
      <w:r>
        <w:t>灰</w:t>
      </w:r>
      <w:r>
        <w:t>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个</w:t>
      </w:r>
      <w:r>
        <w:t>标</w:t>
      </w:r>
      <w:r>
        <w:t>签</w:t>
      </w:r>
      <w:r>
        <w:t>有</w:t>
      </w:r>
      <w:r>
        <w:t>随</w:t>
      </w:r>
      <w:r>
        <w:t>机</w:t>
      </w:r>
      <w:r>
        <w:t>微</w:t>
      </w:r>
      <w:r>
        <w:t>旋</w:t>
      </w:r>
      <w:r>
        <w:t>转</w:t>
      </w:r>
      <w:r>
        <w:t>（</w:t>
      </w:r>
      <w:r>
        <w:t>-</w:t>
      </w:r>
      <w:r>
        <w:t>2</w:t>
      </w:r>
      <w:r>
        <w:t>d</w:t>
      </w:r>
      <w:r>
        <w:t>e</w:t>
      </w:r>
      <w:r>
        <w:t>g</w:t>
      </w:r>
      <w:r>
        <w:t>到</w:t>
      </w:r>
      <w:r>
        <w:t>+</w:t>
      </w:r>
      <w:r>
        <w:t>2</w:t>
      </w:r>
      <w:r>
        <w:t>d</w:t>
      </w:r>
      <w:r>
        <w:t>e</w:t>
      </w:r>
      <w:r>
        <w:t>g</w:t>
      </w:r>
      <w:r>
        <w:t>）</w:t>
      </w:r>
      <w:r>
        <w:t>，</w:t>
      </w:r>
      <w:r>
        <w:t>同</w:t>
      </w:r>
      <w:r>
        <w:t>一</w:t>
      </w:r>
      <w:r>
        <w:t>标</w:t>
      </w:r>
      <w:r>
        <w:t>签</w:t>
      </w:r>
      <w:r>
        <w:t>每</w:t>
      </w:r>
      <w:r>
        <w:t>次</w:t>
      </w:r>
      <w:r>
        <w:t>加</w:t>
      </w:r>
      <w:r>
        <w:t>载</w:t>
      </w:r>
      <w:r>
        <w:t>旋</w:t>
      </w:r>
      <w:r>
        <w:t>转</w:t>
      </w:r>
      <w:r>
        <w:t>角</w:t>
      </w:r>
      <w:r>
        <w:t>度</w:t>
      </w:r>
      <w:r>
        <w:t>固</w:t>
      </w:r>
      <w:r>
        <w:t>定</w:t>
      </w:r>
      <w:r>
        <w:t>（</w:t>
      </w:r>
      <w:r>
        <w:t>用</w:t>
      </w:r>
      <w:r>
        <w:t>s</w:t>
      </w:r>
      <w:r>
        <w:t>e</w:t>
      </w:r>
      <w:r>
        <w:t>e</w:t>
      </w:r>
      <w:r>
        <w:t>d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标</w:t>
      </w:r>
      <w:r>
        <w:t>签</w:t>
      </w:r>
      <w:r>
        <w:t>间</w:t>
      </w:r>
      <w:r>
        <w:t>距</w:t>
      </w:r>
      <w:r>
        <w:t>8</w:t>
      </w:r>
      <w:r>
        <w:t>-</w:t>
      </w:r>
      <w:r>
        <w:t>1</w:t>
      </w:r>
      <w:r>
        <w:t>2</w:t>
      </w:r>
      <w:r>
        <w:t>p</w:t>
      </w:r>
      <w:r>
        <w:t>x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组</w:t>
      </w:r>
      <w:r>
        <w:t>标</w:t>
      </w:r>
      <w:r>
        <w:t>签</w:t>
      </w:r>
      <w:r>
        <w:t>（</w:t>
      </w:r>
      <w:r>
        <w:t>"</w:t>
      </w:r>
      <w:r>
        <w:t>核</w:t>
      </w:r>
      <w:r>
        <w:t>心</w:t>
      </w:r>
      <w:r>
        <w:t>语</w:t>
      </w:r>
      <w:r>
        <w:t>言</w:t>
      </w:r>
      <w:r>
        <w:t>"</w:t>
      </w:r>
      <w:r>
        <w:t>/</w:t>
      </w:r>
      <w:r>
        <w:t>"</w:t>
      </w:r>
      <w:r>
        <w:t>前</w:t>
      </w:r>
      <w:r>
        <w:t>端</w:t>
      </w:r>
      <w:r>
        <w:t>"</w:t>
      </w:r>
      <w:r>
        <w:t>/</w:t>
      </w:r>
      <w:r>
        <w:t>"</w:t>
      </w:r>
      <w:r>
        <w:t>后</w:t>
      </w:r>
      <w:r>
        <w:t>端</w:t>
      </w:r>
      <w:r>
        <w:t xml:space="preserve"> </w:t>
      </w:r>
      <w:r>
        <w:t>&amp;</w:t>
      </w:r>
      <w:r>
        <w:t xml:space="preserve"> </w:t>
      </w:r>
      <w:r>
        <w:t>运</w:t>
      </w:r>
      <w:r>
        <w:t>维</w:t>
      </w:r>
      <w:r>
        <w:t>"</w:t>
      </w:r>
      <w:r>
        <w:t>）</w:t>
      </w:r>
      <w:r>
        <w:t>：</w:t>
      </w:r>
      <w:r>
        <w:t>1</w:t>
      </w:r>
      <w:r>
        <w:t>2</w:t>
      </w:r>
      <w:r>
        <w:t>p</w:t>
      </w:r>
      <w:r>
        <w:t>x</w:t>
      </w:r>
      <w:r>
        <w:t>，</w:t>
      </w:r>
      <w:r>
        <w:t>t</w:t>
      </w:r>
      <w:r>
        <w:t>e</w:t>
      </w:r>
      <w:r>
        <w:t>x</w:t>
      </w:r>
      <w:r>
        <w:t>t</w:t>
      </w:r>
      <w:r>
        <w:t>-</w:t>
      </w:r>
      <w:r>
        <w:t>m</w:t>
      </w:r>
      <w:r>
        <w:t>u</w:t>
      </w:r>
      <w:r>
        <w:t>t</w:t>
      </w:r>
      <w:r>
        <w:t>e</w:t>
      </w:r>
      <w:r>
        <w:t>d</w:t>
      </w:r>
      <w:r>
        <w:t>色</w:t>
      </w:r>
      <w:r>
        <w:t>，</w:t>
      </w:r>
      <w:r>
        <w:t>大</w:t>
      </w:r>
      <w:r>
        <w:t>写</w:t>
      </w:r>
      <w:r>
        <w:t>，</w:t>
      </w:r>
      <w:r>
        <w:t>字</w:t>
      </w:r>
      <w:r>
        <w:t>间</w:t>
      </w:r>
      <w:r>
        <w:t>距</w:t>
      </w:r>
      <w:r>
        <w:t>0</w:t>
      </w:r>
      <w:r>
        <w:t>.</w:t>
      </w:r>
      <w:r>
        <w:t>1</w:t>
      </w:r>
      <w:r>
        <w:t>e</w:t>
      </w:r>
      <w:r>
        <w:t>m</w:t>
      </w:r>
    </w:p>
    <w:p>
      <w:pPr/>
      <w:r/>
      <w:r>
        <w:rPr>
          <w:b/>
        </w:rPr>
        <w:t>交互：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o</w:t>
      </w:r>
      <w:r>
        <w:t>v</w:t>
      </w:r>
      <w:r>
        <w:t>e</w:t>
      </w:r>
      <w:r>
        <w:t>r</w:t>
      </w:r>
      <w:r>
        <w:t>标</w:t>
      </w:r>
      <w:r>
        <w:t>签</w:t>
      </w:r>
      <w:r>
        <w:t xml:space="preserve"> </w:t>
      </w:r>
      <w:r>
        <w:t>→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: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>(</w:t>
      </w:r>
      <w:r>
        <w:t>1</w:t>
      </w:r>
      <w:r>
        <w:t>.</w:t>
      </w:r>
      <w:r>
        <w:t>1</w:t>
      </w:r>
      <w:r>
        <w:t>)</w:t>
      </w:r>
      <w:r>
        <w:t xml:space="preserve"> </w:t>
      </w:r>
      <w:r>
        <w:t>+</w:t>
      </w:r>
      <w:r>
        <w:t xml:space="preserve"> </w:t>
      </w:r>
      <w:r>
        <w:t>b</w:t>
      </w:r>
      <w:r>
        <w:t>o</w:t>
      </w:r>
      <w:r>
        <w:t>x</w:t>
      </w:r>
      <w:r>
        <w:t>-</w:t>
      </w:r>
      <w:r>
        <w:t>s</w:t>
      </w:r>
      <w:r>
        <w:t>h</w:t>
      </w:r>
      <w:r>
        <w:t>a</w:t>
      </w:r>
      <w:r>
        <w:t>d</w:t>
      </w:r>
      <w:r>
        <w:t>o</w:t>
      </w:r>
      <w:r>
        <w:t>w</w:t>
      </w:r>
      <w:r>
        <w:t>发</w:t>
      </w:r>
      <w:r>
        <w:t>光</w:t>
      </w:r>
      <w:r>
        <w:t>（</w:t>
      </w:r>
      <w:r>
        <w:t>对</w:t>
      </w:r>
      <w:r>
        <w:t>应</w:t>
      </w:r>
      <w:r>
        <w:t>颜</w:t>
      </w:r>
      <w:r>
        <w:t>色</w:t>
      </w:r>
      <w:r>
        <w:t>）</w:t>
      </w:r>
      <w:r>
        <w:t>+</w:t>
      </w:r>
      <w:r>
        <w:t xml:space="preserve"> </w:t>
      </w:r>
      <w:r>
        <w:t>c</w:t>
      </w:r>
      <w:r>
        <w:t>u</w:t>
      </w:r>
      <w:r>
        <w:t>r</w:t>
      </w:r>
      <w:r>
        <w:t>s</w:t>
      </w:r>
      <w:r>
        <w:t>o</w:t>
      </w:r>
      <w:r>
        <w:t>r</w:t>
      </w:r>
      <w:r>
        <w:t>: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o</w:t>
      </w:r>
      <w:r>
        <w:t>v</w:t>
      </w:r>
      <w:r>
        <w:t>e</w:t>
      </w:r>
      <w:r>
        <w:t>r</w:t>
      </w:r>
      <w:r>
        <w:t>显</w:t>
      </w:r>
      <w:r>
        <w:t>示</w:t>
      </w:r>
      <w:r>
        <w:t>一</w:t>
      </w:r>
      <w:r>
        <w:t>句</w:t>
      </w:r>
      <w:r>
        <w:t>话</w:t>
      </w:r>
      <w:r>
        <w:t>描</w:t>
      </w:r>
      <w:r>
        <w:t>述</w:t>
      </w:r>
      <w:r>
        <w:t>（</w:t>
      </w:r>
      <w:r>
        <w:t>C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t</w:t>
      </w:r>
      <w:r>
        <w:t>i</w:t>
      </w:r>
      <w:r>
        <w:t>p</w:t>
      </w:r>
      <w:r>
        <w:t>，</w:t>
      </w:r>
      <w:r>
        <w:t>出</w:t>
      </w:r>
      <w:r>
        <w:t>现</w:t>
      </w:r>
      <w:r>
        <w:t>在</w:t>
      </w:r>
      <w:r>
        <w:t>标</w:t>
      </w:r>
      <w:r>
        <w:t>签</w:t>
      </w:r>
      <w:r>
        <w:t>上</w:t>
      </w:r>
      <w:r>
        <w:t>方</w:t>
      </w:r>
      <w:r>
        <w:t>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const skillDescriptions = {</w:t>
        <w:br/>
      </w:r>
      <w:r>
        <w:rPr>
          <w:rStyle w:val="CodeChar"/>
        </w:rPr>
        <w:t xml:space="preserve">  "Java": "主力语言，Spring Boot后端",</w:t>
        <w:br/>
      </w:r>
      <w:r>
        <w:rPr>
          <w:rStyle w:val="CodeChar"/>
        </w:rPr>
        <w:t xml:space="preserve">  "Python": "脚本/Dify工作流/数据处理",</w:t>
        <w:br/>
      </w:r>
      <w:r>
        <w:rPr>
          <w:rStyle w:val="CodeChar"/>
        </w:rPr>
        <w:t xml:space="preserve">  "Vue 3": "前端主力，Composition API",</w:t>
        <w:br/>
      </w:r>
      <w:r>
        <w:rPr>
          <w:rStyle w:val="CodeChar"/>
        </w:rPr>
        <w:t xml:space="preserve">  "React": "TypeScript + Hooks",</w:t>
        <w:br/>
      </w:r>
      <w:r>
        <w:rPr>
          <w:rStyle w:val="CodeChar"/>
        </w:rPr>
        <w:t xml:space="preserve">  "TypeScript": "类型安全的前端开发",</w:t>
        <w:br/>
      </w:r>
      <w:r>
        <w:rPr>
          <w:rStyle w:val="CodeChar"/>
        </w:rPr>
        <w:t xml:space="preserve">  "Tailwind": "实用优先的CSS框架",</w:t>
        <w:br/>
      </w:r>
      <w:r>
        <w:rPr>
          <w:rStyle w:val="CodeChar"/>
        </w:rPr>
        <w:t xml:space="preserve">  "Django": "Python Web后端框架",</w:t>
        <w:br/>
      </w:r>
      <w:r>
        <w:rPr>
          <w:rStyle w:val="CodeChar"/>
        </w:rPr>
        <w:t xml:space="preserve">  "MySQL": "关系型数据库设计与优化",</w:t>
        <w:br/>
      </w:r>
      <w:r>
        <w:rPr>
          <w:rStyle w:val="CodeChar"/>
        </w:rPr>
        <w:t xml:space="preserve">  "Docker": "容器化部署，CI/CD",</w:t>
        <w:br/>
      </w:r>
      <w:r>
        <w:rPr>
          <w:rStyle w:val="CodeChar"/>
        </w:rPr>
        <w:t xml:space="preserve">  "Nginx": "反向代理与负载均衡",</w:t>
        <w:br/>
      </w:r>
      <w:r>
        <w:rPr>
          <w:rStyle w:val="CodeChar"/>
        </w:rPr>
        <w:t xml:space="preserve">  "Git": "版本控制与协作流程",</w:t>
        <w:br/>
      </w:r>
      <w:r>
        <w:rPr>
          <w:rStyle w:val="CodeChar"/>
        </w:rPr>
        <w:t xml:space="preserve">  "Linux": "服务器运维基础"</w:t>
        <w:br/>
      </w:r>
      <w:r>
        <w:rPr>
          <w:rStyle w:val="CodeChar"/>
        </w:rPr>
        <w:t>};</w:t>
        <w:br/>
      </w:r>
    </w:p>
    <w:p>
      <w:pPr/>
      <w:r/>
      <w:r>
        <w:rPr>
          <w:b/>
        </w:rPr>
        <w:t>进入动画：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c</w:t>
      </w:r>
      <w:r>
        <w:t>r</w:t>
      </w:r>
      <w:r>
        <w:t>o</w:t>
      </w:r>
      <w:r>
        <w:t>l</w:t>
      </w:r>
      <w:r>
        <w:t>l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>触</w:t>
      </w:r>
      <w:r>
        <w:t>发</w:t>
      </w:r>
      <w:r>
        <w:t>，</w:t>
      </w:r>
      <w:r>
        <w:t>所</w:t>
      </w:r>
      <w:r>
        <w:t>有</w:t>
      </w:r>
      <w:r>
        <w:t>标</w:t>
      </w:r>
      <w:r>
        <w:t>签</w:t>
      </w:r>
      <w:r>
        <w:t>从</w:t>
      </w:r>
      <w:r>
        <w:t>中</w:t>
      </w:r>
      <w:r>
        <w:t>心</w:t>
      </w:r>
      <w:r>
        <w:t>点</w:t>
      </w:r>
      <w:r>
        <w:t>爆</w:t>
      </w:r>
      <w:r>
        <w:t>炸</w:t>
      </w:r>
      <w:r>
        <w:t>式</w:t>
      </w:r>
      <w:r>
        <w:t>散</w:t>
      </w:r>
      <w:r>
        <w:t>开</w:t>
      </w:r>
      <w:r>
        <w:t>到</w:t>
      </w:r>
      <w:r>
        <w:t>各</w:t>
      </w:r>
      <w:r>
        <w:t>自</w:t>
      </w:r>
      <w:r>
        <w:t>位</w:t>
      </w:r>
      <w:r>
        <w:t>置</w:t>
      </w:r>
      <w:r>
        <w:t>（</w:t>
      </w:r>
      <w:r>
        <w:t>g</w:t>
      </w:r>
      <w:r>
        <w:t>s</w:t>
      </w:r>
      <w:r>
        <w:t>a</w:t>
      </w:r>
      <w:r>
        <w:t>p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g</w:t>
      </w:r>
      <w:r>
        <w:t>e</w:t>
      </w:r>
      <w:r>
        <w:t>r</w:t>
      </w:r>
      <w:r>
        <w:t>，</w:t>
      </w:r>
      <w:r>
        <w:t>每</w:t>
      </w:r>
      <w:r>
        <w:t>个</w:t>
      </w:r>
      <w:r>
        <w:t>标</w:t>
      </w:r>
      <w:r>
        <w:t>签</w:t>
      </w:r>
      <w:r>
        <w:t>d</w:t>
      </w:r>
      <w:r>
        <w:t>e</w:t>
      </w:r>
      <w:r>
        <w:t>l</w:t>
      </w:r>
      <w:r>
        <w:t>a</w:t>
      </w:r>
      <w:r>
        <w:t>y</w:t>
      </w:r>
      <w:r>
        <w:t xml:space="preserve"> </w:t>
      </w:r>
      <w:r>
        <w:t>0</w:t>
      </w:r>
      <w:r>
        <w:t>.</w:t>
      </w:r>
      <w:r>
        <w:t>0</w:t>
      </w:r>
      <w:r>
        <w:t>3</w:t>
      </w:r>
      <w:r>
        <w:t>s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散</w:t>
      </w:r>
      <w:r>
        <w:t>开</w:t>
      </w:r>
      <w:r>
        <w:t>前</w:t>
      </w:r>
      <w:r>
        <w:t>标</w:t>
      </w:r>
      <w:r>
        <w:t>签</w:t>
      </w:r>
      <w:r>
        <w:t>都</w:t>
      </w:r>
      <w:r>
        <w:t>在</w:t>
      </w:r>
      <w:r>
        <w:t>中</w:t>
      </w:r>
      <w:r>
        <w:t>心</w:t>
      </w:r>
      <w:r>
        <w:t>堆</w:t>
      </w:r>
      <w:r>
        <w:t>叠</w:t>
      </w:r>
      <w:r>
        <w:t>（</w:t>
      </w:r>
      <w:r>
        <w:t>o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0</w:t>
      </w:r>
      <w:r>
        <w:t>，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t>0</w:t>
      </w:r>
      <w:r>
        <w:t>）</w:t>
      </w:r>
      <w:r>
        <w:t>，</w:t>
      </w:r>
      <w:r>
        <w:t>散</w:t>
      </w:r>
      <w:r>
        <w:t>开</w:t>
      </w:r>
      <w:r>
        <w:t>后</w:t>
      </w:r>
      <w:r>
        <w:t>到</w:t>
      </w:r>
      <w:r>
        <w:t>最</w:t>
      </w:r>
      <w:r>
        <w:t>终</w:t>
      </w:r>
      <w:r>
        <w:t>位</w:t>
      </w:r>
      <w:r>
        <w:t>置</w:t>
      </w:r>
      <w:r>
        <w:t>（</w:t>
      </w:r>
      <w:r>
        <w:t>o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1</w:t>
      </w:r>
      <w:r>
        <w:t>，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t>1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4.5 CONTACT</w:t>
      </w:r>
    </w:p>
    <w:p>
      <w:pPr/>
      <w:r/>
      <w:r>
        <w:rPr>
          <w:b/>
        </w:rPr>
        <w:t>布局：</w:t>
      </w:r>
      <w:r>
        <w:t xml:space="preserve"> </w:t>
      </w:r>
      <w:r>
        <w:t>居</w:t>
      </w:r>
      <w:r>
        <w:t>中</w:t>
      </w:r>
      <w:r>
        <w:t>，</w:t>
      </w:r>
      <w:r>
        <w:t>最</w:t>
      </w:r>
      <w:r>
        <w:t>大</w:t>
      </w:r>
      <w:r>
        <w:t>宽</w:t>
      </w:r>
      <w:r>
        <w:t>度</w:t>
      </w:r>
      <w:r>
        <w:t>6</w:t>
      </w:r>
      <w:r>
        <w:t>0</w:t>
      </w:r>
      <w:r>
        <w:t>0</w:t>
      </w:r>
      <w:r>
        <w:t>p</w:t>
      </w:r>
      <w:r>
        <w:t>x</w:t>
      </w:r>
    </w:p>
    <w:p>
      <w:pPr/>
      <w:r/>
      <w:r>
        <w:rPr>
          <w:b/>
        </w:rPr>
        <w:t>内容：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超</w:t>
      </w:r>
      <w:r>
        <w:t>大</w:t>
      </w:r>
      <w:r>
        <w:t>标</w:t>
      </w:r>
      <w:r>
        <w:t>题</w:t>
      </w:r>
      <w:r>
        <w:t xml:space="preserve"> </w:t>
      </w:r>
      <w:r>
        <w:t>"</w:t>
      </w:r>
      <w:r>
        <w:t>L</w:t>
      </w:r>
      <w:r>
        <w:t>E</w:t>
      </w:r>
      <w:r>
        <w:t>T</w:t>
      </w:r>
      <w:r>
        <w:t>'</w:t>
      </w:r>
      <w:r>
        <w:t>S</w:t>
      </w:r>
      <w:r>
        <w:t xml:space="preserve"> </w:t>
      </w:r>
      <w:r>
        <w:t>T</w:t>
      </w:r>
      <w:r>
        <w:t>A</w:t>
      </w:r>
      <w:r>
        <w:t>L</w:t>
      </w:r>
      <w:r>
        <w:t>K</w:t>
      </w:r>
      <w:r>
        <w:t>"</w:t>
      </w:r>
      <w:r>
        <w:t>（</w:t>
      </w:r>
      <w:r>
        <w:t>6</w:t>
      </w:r>
      <w:r>
        <w:t>v</w:t>
      </w:r>
      <w:r>
        <w:t>w</w:t>
      </w:r>
      <w:r>
        <w:t>，</w:t>
      </w:r>
      <w:r>
        <w:t>S</w:t>
      </w:r>
      <w:r>
        <w:t>p</w:t>
      </w:r>
      <w:r>
        <w:t>a</w:t>
      </w:r>
      <w:r>
        <w:t>c</w:t>
      </w:r>
      <w:r>
        <w:t>e</w:t>
      </w:r>
      <w:r>
        <w:t xml:space="preserve"> </w:t>
      </w:r>
      <w:r>
        <w:t>G</w:t>
      </w:r>
      <w:r>
        <w:t>r</w:t>
      </w:r>
      <w:r>
        <w:t>o</w:t>
      </w:r>
      <w:r>
        <w:t>t</w:t>
      </w:r>
      <w:r>
        <w:t>e</w:t>
      </w:r>
      <w:r>
        <w:t>s</w:t>
      </w:r>
      <w:r>
        <w:t>k</w:t>
      </w:r>
      <w:r>
        <w:t xml:space="preserve"> </w:t>
      </w:r>
      <w:r>
        <w:t>7</w:t>
      </w:r>
      <w:r>
        <w:t>0</w:t>
      </w:r>
      <w:r>
        <w:t>0</w:t>
      </w:r>
      <w:r>
        <w:t>，</w:t>
      </w:r>
      <w:r>
        <w:t>字</w:t>
      </w:r>
      <w:r>
        <w:t>间</w:t>
      </w:r>
      <w:r>
        <w:t>距</w:t>
      </w:r>
      <w:r>
        <w:t>0</w:t>
      </w:r>
      <w:r>
        <w:t>.</w:t>
      </w:r>
      <w:r>
        <w:t>0</w:t>
      </w:r>
      <w:r>
        <w:t>8</w:t>
      </w:r>
      <w:r>
        <w:t>e</w:t>
      </w:r>
      <w:r>
        <w:t>m</w:t>
      </w:r>
      <w:r>
        <w:t>，</w:t>
      </w:r>
      <w:r>
        <w:t>H</w:t>
      </w:r>
      <w:r>
        <w:t>o</w:t>
      </w:r>
      <w:r>
        <w:t>t</w:t>
      </w:r>
      <w:r>
        <w:t xml:space="preserve"> </w:t>
      </w:r>
      <w:r>
        <w:t>P</w:t>
      </w:r>
      <w:r>
        <w:t>i</w:t>
      </w:r>
      <w:r>
        <w:t>n</w:t>
      </w:r>
      <w:r>
        <w:t>k</w:t>
      </w:r>
      <w:r>
        <w:t>色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副</w:t>
      </w:r>
      <w:r>
        <w:t>标</w:t>
      </w:r>
      <w:r>
        <w:t>题</w:t>
      </w:r>
      <w:r>
        <w:t xml:space="preserve"> </w:t>
      </w:r>
      <w:r>
        <w:t>"</w:t>
      </w:r>
      <w:r>
        <w:t>有</w:t>
      </w:r>
      <w:r>
        <w:t>想</w:t>
      </w:r>
      <w:r>
        <w:t>法</w:t>
      </w:r>
      <w:r>
        <w:t>？</w:t>
      </w:r>
      <w:r>
        <w:t>聊</w:t>
      </w:r>
      <w:r>
        <w:t>两</w:t>
      </w:r>
      <w:r>
        <w:t>句</w:t>
      </w:r>
      <w:r>
        <w:t>。</w:t>
      </w:r>
      <w:r>
        <w:t>"</w:t>
      </w:r>
      <w:r>
        <w:t>（</w:t>
      </w:r>
      <w:r>
        <w:t>1</w:t>
      </w:r>
      <w:r>
        <w:t>.</w:t>
      </w:r>
      <w:r>
        <w:t>5</w:t>
      </w:r>
      <w:r>
        <w:t>v</w:t>
      </w:r>
      <w:r>
        <w:t>w</w:t>
      </w:r>
      <w:r>
        <w:t>，</w:t>
      </w:r>
      <w:r>
        <w:t>t</w:t>
      </w:r>
      <w:r>
        <w:t>e</w:t>
      </w:r>
      <w:r>
        <w:t>x</w:t>
      </w:r>
      <w:r>
        <w:t>t</w:t>
      </w:r>
      <w:r>
        <w:t>-</w:t>
      </w:r>
      <w:r>
        <w:t>m</w:t>
      </w:r>
      <w:r>
        <w:t>u</w:t>
      </w:r>
      <w:r>
        <w:t>t</w:t>
      </w:r>
      <w:r>
        <w:t>e</w:t>
      </w:r>
      <w:r>
        <w:t>d</w:t>
      </w:r>
      <w:r>
        <w:t>色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三</w:t>
      </w:r>
      <w:r>
        <w:t>个</w:t>
      </w:r>
      <w:r>
        <w:t>联</w:t>
      </w:r>
      <w:r>
        <w:t>系</w:t>
      </w:r>
      <w:r>
        <w:t>方</w:t>
      </w:r>
      <w:r>
        <w:t>式</w:t>
      </w:r>
      <w:r>
        <w:t>横</w:t>
      </w:r>
      <w:r>
        <w:t>排</w:t>
      </w:r>
      <w:r>
        <w:t>，</w:t>
      </w:r>
      <w:r>
        <w:t>等</w:t>
      </w:r>
      <w:r>
        <w:t>间</w:t>
      </w:r>
      <w:r>
        <w:t>距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图</w:t>
            </w:r>
            <w:r>
              <w:rPr>
                <w:b/>
              </w:rPr>
              <w:t>标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交</w:t>
            </w:r>
            <w:r>
              <w:rPr>
                <w:b/>
              </w:rPr>
              <w:t>互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m</w:t>
            </w:r>
            <w:r>
              <w:t>a</w:t>
            </w:r>
            <w:r>
              <w:t>i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t>i</w:t>
            </w:r>
            <w:r>
              <w:t>f</w:t>
            </w:r>
            <w:r>
              <w:t>y</w:t>
            </w:r>
            <w:r>
              <w:t xml:space="preserve"> </w:t>
            </w:r>
            <w:r>
              <w:t>m</w:t>
            </w:r>
            <w:r>
              <w:t>d</w:t>
            </w:r>
            <w:r>
              <w:t>i</w:t>
            </w:r>
            <w:r>
              <w:t>/</w:t>
            </w:r>
            <w:r>
              <w:t>e</w:t>
            </w:r>
            <w:r>
              <w:t>m</w:t>
            </w:r>
            <w:r>
              <w:t>a</w:t>
            </w:r>
            <w:r>
              <w:t>i</w:t>
            </w:r>
            <w:r>
              <w:t>l</w:t>
            </w:r>
            <w:r>
              <w:t>-</w:t>
            </w:r>
            <w:r>
              <w:t>o</w:t>
            </w:r>
            <w:r>
              <w:t>u</w:t>
            </w:r>
            <w:r>
              <w:t>t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a</w:t>
            </w:r>
            <w:r>
              <w:t>y</w:t>
            </w:r>
            <w:r>
              <w:t>a</w:t>
            </w:r>
            <w:r>
              <w:t>y</w:t>
            </w:r>
            <w:r>
              <w:t>a</w:t>
            </w:r>
            <w:r>
              <w:t>1</w:t>
            </w:r>
            <w:r>
              <w:t>2</w:t>
            </w:r>
            <w:r>
              <w:t>3</w:t>
            </w:r>
            <w:r>
              <w:t>4</w:t>
            </w:r>
            <w:r>
              <w:t>5</w:t>
            </w:r>
            <w:r>
              <w:t>6</w:t>
            </w:r>
            <w:r>
              <w:t>@</w:t>
            </w:r>
            <w:r>
              <w:t>1</w:t>
            </w:r>
            <w:r>
              <w:t>6</w:t>
            </w:r>
            <w:r>
              <w:t>3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点</w:t>
            </w:r>
            <w:r>
              <w:t>击</w:t>
            </w:r>
            <w:r>
              <w:t>复</w:t>
            </w:r>
            <w:r>
              <w:t>制</w:t>
            </w:r>
            <w:r>
              <w:t>到</w:t>
            </w:r>
            <w:r>
              <w:t>剪</w:t>
            </w:r>
            <w:r>
              <w:t>贴</w:t>
            </w:r>
            <w:r>
              <w:t>板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W</w:t>
            </w:r>
            <w:r>
              <w:t>e</w:t>
            </w:r>
            <w:r>
              <w:t>C</w:t>
            </w:r>
            <w:r>
              <w:t>h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t>i</w:t>
            </w:r>
            <w:r>
              <w:t>f</w:t>
            </w:r>
            <w:r>
              <w:t>y</w:t>
            </w:r>
            <w:r>
              <w:t xml:space="preserve"> </w:t>
            </w:r>
            <w:r>
              <w:t>s</w:t>
            </w:r>
            <w:r>
              <w:t>i</w:t>
            </w:r>
            <w:r>
              <w:t>m</w:t>
            </w:r>
            <w:r>
              <w:t>p</w:t>
            </w:r>
            <w:r>
              <w:t>l</w:t>
            </w:r>
            <w:r>
              <w:t>e</w:t>
            </w:r>
            <w:r>
              <w:t>-</w:t>
            </w: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t>s</w:t>
            </w:r>
            <w:r>
              <w:t>/</w:t>
            </w:r>
            <w:r>
              <w:t>w</w:t>
            </w:r>
            <w:r>
              <w:t>e</w:t>
            </w:r>
            <w:r>
              <w:t>c</w:t>
            </w:r>
            <w:r>
              <w:t>h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_</w:t>
            </w:r>
            <w:r>
              <w:t>_</w:t>
            </w:r>
            <w:r>
              <w:t>L</w:t>
            </w:r>
            <w:r>
              <w:t>a</w:t>
            </w:r>
            <w:r>
              <w:t>y</w:t>
            </w:r>
            <w:r>
              <w:t>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点</w:t>
            </w:r>
            <w:r>
              <w:t>击</w:t>
            </w:r>
            <w:r>
              <w:t>复</w:t>
            </w:r>
            <w:r>
              <w:t>制</w:t>
            </w:r>
            <w:r>
              <w:t>到</w:t>
            </w:r>
            <w:r>
              <w:t>剪</w:t>
            </w:r>
            <w:r>
              <w:t>贴</w:t>
            </w:r>
            <w:r>
              <w:t>板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>H</w:t>
            </w:r>
            <w:r>
              <w:t>u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t>i</w:t>
            </w:r>
            <w:r>
              <w:t>f</w:t>
            </w:r>
            <w:r>
              <w:t>y</w:t>
            </w:r>
            <w:r>
              <w:t xml:space="preserve"> </w:t>
            </w:r>
            <w:r>
              <w:t>s</w:t>
            </w:r>
            <w:r>
              <w:t>i</w:t>
            </w:r>
            <w:r>
              <w:t>m</w:t>
            </w:r>
            <w:r>
              <w:t>p</w:t>
            </w:r>
            <w:r>
              <w:t>l</w:t>
            </w:r>
            <w:r>
              <w:t>e</w:t>
            </w:r>
            <w:r>
              <w:t>-</w:t>
            </w: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t>s</w:t>
            </w:r>
            <w:r>
              <w:t>/</w:t>
            </w:r>
            <w:r>
              <w:t>g</w:t>
            </w:r>
            <w:r>
              <w:t>i</w:t>
            </w:r>
            <w:r>
              <w:t>t</w:t>
            </w:r>
            <w:r>
              <w:t>h</w:t>
            </w:r>
            <w:r>
              <w:t>u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a</w:t>
            </w:r>
            <w:r>
              <w:t>y</w:t>
            </w:r>
            <w:r>
              <w:t>a</w:t>
            </w:r>
            <w:r>
              <w:t>y</w:t>
            </w:r>
            <w:r>
              <w:t>a</w:t>
            </w:r>
            <w:r>
              <w:t>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点</w:t>
            </w:r>
            <w:r>
              <w:t>击</w:t>
            </w:r>
            <w:r>
              <w:t>跳</w:t>
            </w:r>
            <w:r>
              <w:t>转</w:t>
            </w:r>
            <w:r>
              <w:t xml:space="preserve"> </w:t>
            </w:r>
            <w:r>
              <w:t>h</w:t>
            </w:r>
            <w:r>
              <w:t>t</w:t>
            </w:r>
            <w:r>
              <w:t>t</w:t>
            </w:r>
            <w:r>
              <w:t>p</w:t>
            </w:r>
            <w:r>
              <w:t>s</w:t>
            </w:r>
            <w:r>
              <w:t>:</w:t>
            </w:r>
            <w:r>
              <w:t>/</w:t>
            </w:r>
            <w:r>
              <w:t>/</w:t>
            </w:r>
            <w:r>
              <w:t>g</w:t>
            </w:r>
            <w:r>
              <w:t>i</w:t>
            </w:r>
            <w:r>
              <w:t>t</w:t>
            </w:r>
            <w:r>
              <w:t>h</w:t>
            </w:r>
            <w:r>
              <w:t>u</w:t>
            </w:r>
            <w:r>
              <w:t>b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  <w:r>
              <w:t>/</w:t>
            </w:r>
            <w:r>
              <w:t>L</w:t>
            </w:r>
            <w:r>
              <w:t>a</w:t>
            </w:r>
            <w:r>
              <w:t>y</w:t>
            </w:r>
            <w:r>
              <w:t>a</w:t>
            </w:r>
            <w:r>
              <w:t>y</w:t>
            </w:r>
            <w:r>
              <w:t>a</w:t>
            </w:r>
            <w:r>
              <w:t>a</w:t>
            </w:r>
          </w:p>
        </w:tc>
      </w:tr>
    </w:tbl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底</w:t>
      </w:r>
      <w:r>
        <w:t>部</w:t>
      </w:r>
      <w:r>
        <w:t>大</w:t>
      </w:r>
      <w:r>
        <w:t>按</w:t>
      </w:r>
      <w:r>
        <w:t>钮</w:t>
      </w:r>
      <w:r>
        <w:t xml:space="preserve"> </w:t>
      </w:r>
      <w:r>
        <w:t>"</w:t>
      </w:r>
      <w:r>
        <w:t>S</w:t>
      </w:r>
      <w:r>
        <w:t>A</w:t>
      </w:r>
      <w:r>
        <w:t>Y</w:t>
      </w:r>
      <w:r>
        <w:t xml:space="preserve"> </w:t>
      </w:r>
      <w:r>
        <w:t>H</w:t>
      </w:r>
      <w:r>
        <w:t>E</w:t>
      </w:r>
      <w:r>
        <w:t>L</w:t>
      </w:r>
      <w:r>
        <w:t>L</w:t>
      </w:r>
      <w:r>
        <w:t>O</w:t>
      </w:r>
      <w:r>
        <w:t xml:space="preserve"> </w:t>
      </w:r>
      <w:r>
        <w:t>→</w:t>
      </w:r>
      <w:r>
        <w:t>"</w:t>
      </w:r>
      <w:r>
        <w:t>（</w:t>
      </w:r>
      <w:r>
        <w:t>H</w:t>
      </w:r>
      <w:r>
        <w:t>o</w:t>
      </w:r>
      <w:r>
        <w:t>t</w:t>
      </w:r>
      <w:r>
        <w:t xml:space="preserve"> </w:t>
      </w:r>
      <w:r>
        <w:t>P</w:t>
      </w:r>
      <w:r>
        <w:t>i</w:t>
      </w:r>
      <w:r>
        <w:t>n</w:t>
      </w:r>
      <w:r>
        <w:t>k</w:t>
      </w:r>
      <w:r>
        <w:t>底</w:t>
      </w:r>
      <w:r>
        <w:t>+</w:t>
      </w:r>
      <w:r>
        <w:t>白</w:t>
      </w:r>
      <w:r>
        <w:t>字</w:t>
      </w:r>
      <w:r>
        <w:t>，</w:t>
      </w:r>
      <w:r>
        <w:t>圆</w:t>
      </w:r>
      <w:r>
        <w:t>角</w:t>
      </w:r>
      <w:r>
        <w:t>1</w:t>
      </w:r>
      <w:r>
        <w:t>2</w:t>
      </w:r>
      <w:r>
        <w:t>p</w:t>
      </w:r>
      <w:r>
        <w:t>x</w:t>
      </w:r>
      <w:r>
        <w:t>，</w:t>
      </w:r>
      <w:r>
        <w:t>p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>6</w:t>
      </w:r>
      <w:r>
        <w:t>p</w:t>
      </w:r>
      <w:r>
        <w:t>x</w:t>
      </w:r>
      <w:r>
        <w:t xml:space="preserve"> </w:t>
      </w:r>
      <w:r>
        <w:t>4</w:t>
      </w:r>
      <w:r>
        <w:t>8</w:t>
      </w:r>
      <w:r>
        <w:t>p</w:t>
      </w:r>
      <w:r>
        <w:t>x</w:t>
      </w:r>
      <w:r>
        <w:t>，</w:t>
      </w:r>
      <w:r>
        <w:t>f</w:t>
      </w:r>
      <w:r>
        <w:t>o</w:t>
      </w:r>
      <w:r>
        <w:t>n</w:t>
      </w:r>
      <w:r>
        <w:t>t</w:t>
      </w:r>
      <w:r>
        <w:t>-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1</w:t>
      </w:r>
      <w:r>
        <w:t>8</w:t>
      </w:r>
      <w:r>
        <w:t>p</w:t>
      </w:r>
      <w:r>
        <w:t>x</w:t>
      </w:r>
      <w:r>
        <w:t>）</w:t>
      </w:r>
    </w:p>
    <w:p>
      <w:pPr/>
      <w:r/>
      <w:r>
        <w:rPr>
          <w:b/>
        </w:rPr>
        <w:t>交互：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点</w:t>
      </w:r>
      <w:r>
        <w:t>击</w:t>
      </w:r>
      <w:r>
        <w:t>邮</w:t>
      </w:r>
      <w:r>
        <w:t>箱</w:t>
      </w:r>
      <w:r>
        <w:t>/</w:t>
      </w:r>
      <w:r>
        <w:t>微</w:t>
      </w:r>
      <w:r>
        <w:t>信</w:t>
      </w:r>
      <w:r>
        <w:t xml:space="preserve"> </w:t>
      </w:r>
      <w:r>
        <w:t>→</w:t>
      </w:r>
      <w:r>
        <w:t xml:space="preserve"> 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o</w:t>
      </w:r>
      <w:r>
        <w:t>r</w:t>
      </w:r>
      <w:r>
        <w:t>.</w:t>
      </w:r>
      <w:r>
        <w:t>c</w:t>
      </w:r>
      <w:r>
        <w:t>l</w:t>
      </w:r>
      <w:r>
        <w:t>i</w:t>
      </w:r>
      <w:r>
        <w:t>p</w:t>
      </w:r>
      <w:r>
        <w:t>b</w:t>
      </w:r>
      <w:r>
        <w:t>o</w:t>
      </w:r>
      <w:r>
        <w:t>a</w:t>
      </w:r>
      <w:r>
        <w:t>r</w:t>
      </w:r>
      <w:r>
        <w:t>d</w:t>
      </w:r>
      <w:r>
        <w:t>.</w:t>
      </w:r>
      <w:r>
        <w:t>w</w:t>
      </w:r>
      <w:r>
        <w:t>r</w:t>
      </w:r>
      <w:r>
        <w:t>i</w:t>
      </w:r>
      <w:r>
        <w:t>t</w:t>
      </w:r>
      <w:r>
        <w:t>e</w:t>
      </w:r>
      <w:r>
        <w:t>T</w:t>
      </w:r>
      <w:r>
        <w:t>e</w:t>
      </w:r>
      <w:r>
        <w:t>x</w:t>
      </w:r>
      <w:r>
        <w:t>t</w:t>
      </w:r>
      <w:r>
        <w:t>(</w:t>
      </w:r>
      <w:r>
        <w:t>)</w:t>
      </w:r>
      <w:r>
        <w:t xml:space="preserve"> </w:t>
      </w:r>
      <w:r>
        <w:t>→</w:t>
      </w:r>
      <w:r>
        <w:t xml:space="preserve"> </w:t>
      </w:r>
      <w:r>
        <w:t>按</w:t>
      </w:r>
      <w:r>
        <w:t>钮</w:t>
      </w:r>
      <w:r>
        <w:t>文</w:t>
      </w:r>
      <w:r>
        <w:t>字</w:t>
      </w:r>
      <w:r>
        <w:t>临</w:t>
      </w:r>
      <w:r>
        <w:t>时</w:t>
      </w:r>
      <w:r>
        <w:t>变</w:t>
      </w:r>
      <w:r>
        <w:t>为</w:t>
      </w:r>
      <w:r>
        <w:t xml:space="preserve"> </w:t>
      </w:r>
      <w:r>
        <w:t>"</w:t>
      </w:r>
      <w:r>
        <w:t>C</w:t>
      </w:r>
      <w:r>
        <w:t>O</w:t>
      </w:r>
      <w:r>
        <w:t>P</w:t>
      </w:r>
      <w:r>
        <w:t>I</w:t>
      </w:r>
      <w:r>
        <w:t>E</w:t>
      </w:r>
      <w:r>
        <w:t>D</w:t>
      </w:r>
      <w:r>
        <w:t xml:space="preserve"> </w:t>
      </w:r>
      <w:r>
        <w:t>✓</w:t>
      </w:r>
      <w:r>
        <w:t>"</w:t>
      </w:r>
      <w:r>
        <w:t>（</w:t>
      </w:r>
      <w:r>
        <w:t>C</w:t>
      </w:r>
      <w:r>
        <w:t>y</w:t>
      </w:r>
      <w:r>
        <w:t>a</w:t>
      </w:r>
      <w:r>
        <w:t>n</w:t>
      </w:r>
      <w:r>
        <w:t>色</w:t>
      </w:r>
      <w:r>
        <w:t>）</w:t>
      </w:r>
      <w:r>
        <w:t>，</w:t>
      </w:r>
      <w:r>
        <w:t>1</w:t>
      </w:r>
      <w:r>
        <w:t>秒</w:t>
      </w:r>
      <w:r>
        <w:t>后</w:t>
      </w:r>
      <w:r>
        <w:t>恢</w:t>
      </w:r>
      <w:r>
        <w:t>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</w:t>
      </w:r>
      <w:r>
        <w:t>S</w:t>
      </w:r>
      <w:r>
        <w:t>A</w:t>
      </w:r>
      <w:r>
        <w:t>Y</w:t>
      </w:r>
      <w:r>
        <w:t xml:space="preserve"> </w:t>
      </w:r>
      <w:r>
        <w:t>H</w:t>
      </w:r>
      <w:r>
        <w:t>E</w:t>
      </w:r>
      <w:r>
        <w:t>L</w:t>
      </w:r>
      <w:r>
        <w:t>L</w:t>
      </w:r>
      <w:r>
        <w:t>O</w:t>
      </w:r>
      <w:r>
        <w:t>"</w:t>
      </w:r>
      <w:r>
        <w:t xml:space="preserve"> </w:t>
      </w:r>
      <w:r>
        <w:t>磁</w:t>
      </w:r>
      <w:r>
        <w:t>吸</w:t>
      </w:r>
      <w:r>
        <w:t>效</w:t>
      </w:r>
      <w:r>
        <w:t>果</w:t>
      </w:r>
      <w:r>
        <w:t>：</w:t>
      </w:r>
      <w:r>
        <w:t>鼠</w:t>
      </w:r>
      <w:r>
        <w:t>标</w:t>
      </w:r>
      <w:r>
        <w:t>靠</w:t>
      </w:r>
      <w:r>
        <w:t>近</w:t>
      </w:r>
      <w:r>
        <w:t>按</w:t>
      </w:r>
      <w:r>
        <w:t>钮</w:t>
      </w:r>
      <w:r>
        <w:t>8</w:t>
      </w:r>
      <w:r>
        <w:t>0</w:t>
      </w:r>
      <w:r>
        <w:t>p</w:t>
      </w:r>
      <w:r>
        <w:t>x</w:t>
      </w:r>
      <w:r>
        <w:t>范</w:t>
      </w:r>
      <w:r>
        <w:t>围</w:t>
      </w:r>
      <w:r>
        <w:t>内</w:t>
      </w:r>
      <w:r>
        <w:t>，</w:t>
      </w:r>
      <w:r>
        <w:t>按</w:t>
      </w:r>
      <w:r>
        <w:t>钮</w:t>
      </w:r>
      <w:r>
        <w:t>向</w:t>
      </w:r>
      <w:r>
        <w:t>鼠</w:t>
      </w:r>
      <w:r>
        <w:t>标</w:t>
      </w:r>
      <w:r>
        <w:t>方</w:t>
      </w:r>
      <w:r>
        <w:t>向</w:t>
      </w:r>
      <w:r>
        <w:t>微</w:t>
      </w:r>
      <w:r>
        <w:t>微</w:t>
      </w:r>
      <w:r>
        <w:t>偏</w:t>
      </w:r>
      <w:r>
        <w:t>移</w:t>
      </w:r>
      <w:r>
        <w:t>（</w:t>
      </w:r>
      <w:r>
        <w:t>最</w:t>
      </w:r>
      <w:r>
        <w:t>大</w:t>
      </w:r>
      <w:r>
        <w:t>8</w:t>
      </w:r>
      <w:r>
        <w:t>p</w:t>
      </w:r>
      <w:r>
        <w:t>x</w:t>
      </w:r>
      <w:r>
        <w:t>）</w:t>
      </w:r>
      <w:r>
        <w:t>，</w:t>
      </w:r>
      <w:r>
        <w:t>鼠</w:t>
      </w:r>
      <w:r>
        <w:t>标</w:t>
      </w:r>
      <w:r>
        <w:t>离</w:t>
      </w:r>
      <w:r>
        <w:t>开</w:t>
      </w:r>
      <w:r>
        <w:t>后</w:t>
      </w:r>
      <w:r>
        <w:t>弹</w:t>
      </w:r>
      <w:r>
        <w:t>回</w:t>
      </w:r>
      <w:r>
        <w:t>（</w:t>
      </w:r>
      <w:r>
        <w:t>弹</w:t>
      </w:r>
      <w:r>
        <w:t>性</w:t>
      </w:r>
      <w:r>
        <w:t>缓</w:t>
      </w:r>
      <w:r>
        <w:t>动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点</w:t>
      </w:r>
      <w:r>
        <w:t>击</w:t>
      </w:r>
      <w:r>
        <w:t>S</w:t>
      </w:r>
      <w:r>
        <w:t>A</w:t>
      </w:r>
      <w:r>
        <w:t>Y</w:t>
      </w:r>
      <w:r>
        <w:t xml:space="preserve"> </w:t>
      </w:r>
      <w:r>
        <w:t>H</w:t>
      </w:r>
      <w:r>
        <w:t>E</w:t>
      </w:r>
      <w:r>
        <w:t>L</w:t>
      </w:r>
      <w:r>
        <w:t>L</w:t>
      </w:r>
      <w:r>
        <w:t>O</w:t>
      </w:r>
      <w:r>
        <w:t xml:space="preserve"> </w:t>
      </w:r>
      <w:r>
        <w:t>→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.</w:t>
      </w:r>
      <w:r>
        <w:t>o</w:t>
      </w:r>
      <w:r>
        <w:t>p</w:t>
      </w:r>
      <w:r>
        <w:t>e</w:t>
      </w:r>
      <w:r>
        <w:t>n</w:t>
      </w:r>
      <w:r>
        <w:t>(</w:t>
      </w:r>
      <w:r>
        <w:t>'</w:t>
      </w:r>
      <w:r>
        <w:t>m</w:t>
      </w:r>
      <w:r>
        <w:t>a</w:t>
      </w:r>
      <w:r>
        <w:t>i</w:t>
      </w:r>
      <w:r>
        <w:t>l</w:t>
      </w:r>
      <w:r>
        <w:t>t</w:t>
      </w:r>
      <w:r>
        <w:t>o</w:t>
      </w:r>
      <w:r>
        <w:t>:</w:t>
      </w:r>
      <w:r>
        <w:t>l</w:t>
      </w:r>
      <w:r>
        <w:t>a</w:t>
      </w:r>
      <w:r>
        <w:t>y</w:t>
      </w:r>
      <w:r>
        <w:t>a</w:t>
      </w:r>
      <w:r>
        <w:t>y</w:t>
      </w:r>
      <w:r>
        <w:t>a</w:t>
      </w:r>
      <w:r>
        <w:t>1</w:t>
      </w:r>
      <w:r>
        <w:t>2</w:t>
      </w:r>
      <w:r>
        <w:t>3</w:t>
      </w:r>
      <w:r>
        <w:t>4</w:t>
      </w:r>
      <w:r>
        <w:t>5</w:t>
      </w:r>
      <w:r>
        <w:t>6</w:t>
      </w:r>
      <w:r>
        <w:t>@</w:t>
      </w:r>
      <w:r>
        <w:t>1</w:t>
      </w:r>
      <w:r>
        <w:t>6</w:t>
      </w:r>
      <w:r>
        <w:t>3</w:t>
      </w:r>
      <w:r>
        <w:t>.</w:t>
      </w:r>
      <w:r>
        <w:t>c</w:t>
      </w:r>
      <w:r>
        <w:t>o</w:t>
      </w:r>
      <w:r>
        <w:t>m</w:t>
      </w:r>
      <w:r>
        <w:t>'</w:t>
      </w:r>
      <w:r>
        <w:t>)</w:t>
      </w:r>
    </w:p>
    <w:p>
      <w:pPr/>
      <w:r/>
      <w:r>
        <w:rPr>
          <w:b/>
        </w:rPr>
        <w:t>动效：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c</w:t>
      </w:r>
      <w:r>
        <w:t>r</w:t>
      </w:r>
      <w:r>
        <w:t>o</w:t>
      </w:r>
      <w:r>
        <w:t>l</w:t>
      </w:r>
      <w:r>
        <w:t>l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>：</w:t>
      </w:r>
      <w:r>
        <w:t>标</w:t>
      </w:r>
      <w:r>
        <w:t>题</w:t>
      </w:r>
      <w:r>
        <w:t>从</w:t>
      </w:r>
      <w:r>
        <w:t>下</w:t>
      </w:r>
      <w:r>
        <w:t>方</w:t>
      </w:r>
      <w:r>
        <w:t>弹</w:t>
      </w:r>
      <w:r>
        <w:t>入</w:t>
      </w:r>
      <w:r>
        <w:t>，</w:t>
      </w:r>
      <w:r>
        <w:t>联</w:t>
      </w:r>
      <w:r>
        <w:t>系</w:t>
      </w:r>
      <w:r>
        <w:t>方</w:t>
      </w:r>
      <w:r>
        <w:t>式</w:t>
      </w:r>
      <w:r>
        <w:t>依</w:t>
      </w:r>
      <w:r>
        <w:t>次</w:t>
      </w:r>
      <w:r>
        <w:t>淡</w:t>
      </w:r>
      <w:r>
        <w:t>入</w:t>
      </w:r>
      <w:r>
        <w:t>（</w:t>
      </w:r>
      <w:r>
        <w:t>s</w:t>
      </w:r>
      <w:r>
        <w:t>t</w:t>
      </w:r>
      <w:r>
        <w:t>a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0</w:t>
      </w:r>
      <w:r>
        <w:t>.</w:t>
      </w:r>
      <w:r>
        <w:t>1</w:t>
      </w:r>
      <w:r>
        <w:t>s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联</w:t>
      </w:r>
      <w:r>
        <w:t>系</w:t>
      </w:r>
      <w:r>
        <w:t>方</w:t>
      </w:r>
      <w:r>
        <w:t>式</w:t>
      </w:r>
      <w:r>
        <w:t>h</w:t>
      </w:r>
      <w:r>
        <w:t>o</w:t>
      </w:r>
      <w:r>
        <w:t>v</w:t>
      </w:r>
      <w:r>
        <w:t>e</w:t>
      </w:r>
      <w:r>
        <w:t>r</w:t>
      </w:r>
      <w:r>
        <w:t>：</w:t>
      </w:r>
      <w:r>
        <w:t>图</w:t>
      </w:r>
      <w:r>
        <w:t>标</w:t>
      </w:r>
      <w:r>
        <w:t>放</w:t>
      </w:r>
      <w:r>
        <w:t>大</w:t>
      </w:r>
      <w:r>
        <w:t>1</w:t>
      </w:r>
      <w:r>
        <w:t>.</w:t>
      </w:r>
      <w:r>
        <w:t>2</w:t>
      </w:r>
      <w:r>
        <w:t>倍</w:t>
      </w:r>
      <w:r>
        <w:t xml:space="preserve"> </w:t>
      </w:r>
      <w:r>
        <w:t>+</w:t>
      </w:r>
      <w:r>
        <w:t xml:space="preserve"> </w:t>
      </w:r>
      <w:r>
        <w:t>对</w:t>
      </w:r>
      <w:r>
        <w:t>应</w:t>
      </w:r>
      <w:r>
        <w:t>颜</w:t>
      </w:r>
      <w:r>
        <w:t>色</w:t>
      </w:r>
      <w:r>
        <w:t>发</w:t>
      </w:r>
      <w:r>
        <w:t>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五、全局交互与组件</w:t>
      </w:r>
    </w:p>
    <w:p>
      <w:pPr>
        <w:pStyle w:val="Heading3"/>
      </w:pPr>
      <w:r>
        <w:t>5.1 自定义光标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小圆点（默认态）</w:t>
        <w:br/>
      </w:r>
      <w:r>
        <w:rPr>
          <w:rStyle w:val="CodeChar"/>
        </w:rPr>
        <w:t>const cursorDot = {</w:t>
        <w:br/>
      </w:r>
      <w:r>
        <w:rPr>
          <w:rStyle w:val="CodeChar"/>
        </w:rPr>
        <w:t xml:space="preserve">  size: 8,</w:t>
        <w:br/>
      </w:r>
      <w:r>
        <w:rPr>
          <w:rStyle w:val="CodeChar"/>
        </w:rPr>
        <w:t xml:space="preserve">  color: '#FF2D6F',</w:t>
        <w:br/>
      </w:r>
      <w:r>
        <w:rPr>
          <w:rStyle w:val="CodeChar"/>
        </w:rPr>
        <w:t xml:space="preserve">  lerp: 0.15  // 跟随延迟系数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// 大圆环（hover态，悬停在可点击元素时）</w:t>
        <w:br/>
      </w:r>
      <w:r>
        <w:rPr>
          <w:rStyle w:val="CodeChar"/>
        </w:rPr>
        <w:t>const cursorRing = {</w:t>
        <w:br/>
      </w:r>
      <w:r>
        <w:rPr>
          <w:rStyle w:val="CodeChar"/>
        </w:rPr>
        <w:t xml:space="preserve">  size: 40,</w:t>
        <w:br/>
      </w:r>
      <w:r>
        <w:rPr>
          <w:rStyle w:val="CodeChar"/>
        </w:rPr>
        <w:t xml:space="preserve">  borderColor: '#FF2D6F',</w:t>
        <w:br/>
      </w:r>
      <w:r>
        <w:rPr>
          <w:rStyle w:val="CodeChar"/>
        </w:rPr>
        <w:t xml:space="preserve">  borderWidth: 1.5</w:t>
        <w:br/>
      </w:r>
      <w:r>
        <w:rPr>
          <w:rStyle w:val="CodeChar"/>
        </w:rPr>
        <w:t>};</w:t>
        <w:br/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默</w:t>
      </w:r>
      <w:r>
        <w:t>认</w:t>
      </w:r>
      <w:r>
        <w:t>隐</w:t>
      </w:r>
      <w:r>
        <w:t>藏</w:t>
      </w:r>
      <w:r>
        <w:t>系</w:t>
      </w:r>
      <w:r>
        <w:t>统</w:t>
      </w:r>
      <w:r>
        <w:t>光</w:t>
      </w:r>
      <w:r>
        <w:t>标</w:t>
      </w:r>
      <w:r>
        <w:t>（</w:t>
      </w:r>
      <w:r>
        <w:t>c</w:t>
      </w:r>
      <w:r>
        <w:t>u</w:t>
      </w:r>
      <w:r>
        <w:t>r</w:t>
      </w:r>
      <w:r>
        <w:t>s</w:t>
      </w:r>
      <w:r>
        <w:t>o</w:t>
      </w:r>
      <w:r>
        <w:t>r</w:t>
      </w:r>
      <w:r>
        <w:t>:</w:t>
      </w:r>
      <w:r>
        <w:t xml:space="preserve"> </w:t>
      </w:r>
      <w:r>
        <w:t>n</w:t>
      </w:r>
      <w:r>
        <w:t>o</w:t>
      </w:r>
      <w:r>
        <w:t>n</w:t>
      </w:r>
      <w:r>
        <w:t>e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小</w:t>
      </w:r>
      <w:r>
        <w:t>圆</w:t>
      </w:r>
      <w:r>
        <w:t>点</w:t>
      </w:r>
      <w:r>
        <w:t>用</w:t>
      </w:r>
      <w:r>
        <w:t>l</w:t>
      </w:r>
      <w:r>
        <w:t>e</w:t>
      </w:r>
      <w:r>
        <w:t>r</w:t>
      </w:r>
      <w:r>
        <w:t>p</w:t>
      </w:r>
      <w:r>
        <w:t>跟</w:t>
      </w:r>
      <w:r>
        <w:t>随</w:t>
      </w:r>
      <w:r>
        <w:t>鼠</w:t>
      </w:r>
      <w:r>
        <w:t>标</w:t>
      </w:r>
      <w:r>
        <w:t>，</w:t>
      </w:r>
      <w:r>
        <w:t>有</w:t>
      </w:r>
      <w:r>
        <w:t>轻</w:t>
      </w:r>
      <w:r>
        <w:t>微</w:t>
      </w:r>
      <w:r>
        <w:t>延</w:t>
      </w:r>
      <w:r>
        <w:t>迟</w:t>
      </w:r>
      <w:r>
        <w:t>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o</w:t>
      </w:r>
      <w:r>
        <w:t>v</w:t>
      </w:r>
      <w:r>
        <w:t>e</w:t>
      </w:r>
      <w:r>
        <w:t>r</w:t>
      </w:r>
      <w:r>
        <w:t>到</w:t>
      </w:r>
      <w:r>
        <w:t xml:space="preserve"> </w:t>
      </w:r>
      <w:r>
        <w:t>a</w:t>
      </w:r>
      <w:r>
        <w:t>/</w:t>
      </w:r>
      <w:r>
        <w:t>b</w:t>
      </w:r>
      <w:r>
        <w:t>u</w:t>
      </w:r>
      <w:r>
        <w:t>t</w:t>
      </w:r>
      <w:r>
        <w:t>t</w:t>
      </w:r>
      <w:r>
        <w:t>o</w:t>
      </w:r>
      <w:r>
        <w:t>n</w:t>
      </w:r>
      <w:r>
        <w:t>/</w:t>
      </w:r>
      <w:r>
        <w:t>[</w:t>
      </w:r>
      <w:r>
        <w:t>d</w:t>
      </w:r>
      <w:r>
        <w:t>a</w:t>
      </w:r>
      <w:r>
        <w:t>t</w:t>
      </w:r>
      <w:r>
        <w:t>a</w:t>
      </w:r>
      <w:r>
        <w:t>-</w:t>
      </w:r>
      <w:r>
        <w:t>c</w:t>
      </w:r>
      <w:r>
        <w:t>u</w:t>
      </w:r>
      <w:r>
        <w:t>r</w:t>
      </w:r>
      <w:r>
        <w:t>s</w:t>
      </w:r>
      <w:r>
        <w:t>o</w:t>
      </w:r>
      <w:r>
        <w:t>r</w:t>
      </w:r>
      <w:r>
        <w:t>]</w:t>
      </w:r>
      <w:r>
        <w:t xml:space="preserve"> </w:t>
      </w:r>
      <w:r>
        <w:t>时</w:t>
      </w:r>
      <w:r>
        <w:t>：</w:t>
      </w:r>
      <w:r>
        <w:t>小</w:t>
      </w:r>
      <w:r>
        <w:t>圆</w:t>
      </w:r>
      <w:r>
        <w:t>点</w:t>
      </w:r>
      <w:r>
        <w:t>消</w:t>
      </w:r>
      <w:r>
        <w:t>失</w:t>
      </w:r>
      <w:r>
        <w:t>，</w:t>
      </w:r>
      <w:r>
        <w:t>大</w:t>
      </w:r>
      <w:r>
        <w:t>圆</w:t>
      </w:r>
      <w:r>
        <w:t>环</w:t>
      </w:r>
      <w:r>
        <w:t>出</w:t>
      </w:r>
      <w:r>
        <w:t>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移</w:t>
      </w:r>
      <w:r>
        <w:t>动</w:t>
      </w:r>
      <w:r>
        <w:t>端</w:t>
      </w:r>
      <w:r>
        <w:t>（</w:t>
      </w:r>
      <w:r>
        <w:t>&lt;</w:t>
      </w:r>
      <w:r>
        <w:t>7</w:t>
      </w:r>
      <w:r>
        <w:t>6</w:t>
      </w:r>
      <w:r>
        <w:t>8</w:t>
      </w:r>
      <w:r>
        <w:t>p</w:t>
      </w:r>
      <w:r>
        <w:t>x</w:t>
      </w:r>
      <w:r>
        <w:t>）</w:t>
      </w:r>
      <w:r>
        <w:t>自</w:t>
      </w:r>
      <w:r>
        <w:t>动</w:t>
      </w:r>
      <w:r>
        <w:t>隐</w:t>
      </w:r>
      <w:r>
        <w:t>藏</w:t>
      </w:r>
      <w:r>
        <w:t>自</w:t>
      </w:r>
      <w:r>
        <w:t>定</w:t>
      </w:r>
      <w:r>
        <w:t>义</w:t>
      </w:r>
      <w:r>
        <w:t>光</w:t>
      </w:r>
      <w:r>
        <w:t>标</w:t>
      </w:r>
      <w:r>
        <w:t>，</w:t>
      </w:r>
      <w:r>
        <w:t>恢</w:t>
      </w:r>
      <w:r>
        <w:t>复</w:t>
      </w:r>
      <w:r>
        <w:t>系</w:t>
      </w:r>
      <w:r>
        <w:t>统</w:t>
      </w:r>
      <w:r>
        <w:t>光</w:t>
      </w:r>
      <w:r>
        <w:t>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亮</w:t>
      </w:r>
      <w:r>
        <w:t>色</w:t>
      </w:r>
      <w:r>
        <w:t>模</w:t>
      </w:r>
      <w:r>
        <w:t>式</w:t>
      </w:r>
      <w:r>
        <w:t>下</w:t>
      </w:r>
      <w:r>
        <w:t>光</w:t>
      </w:r>
      <w:r>
        <w:t>标</w:t>
      </w:r>
      <w:r>
        <w:t>颜</w:t>
      </w:r>
      <w:r>
        <w:t>色</w:t>
      </w:r>
      <w:r>
        <w:t>跟</w:t>
      </w:r>
      <w:r>
        <w:t>随</w:t>
      </w:r>
      <w:r>
        <w:t>调</w:t>
      </w:r>
      <w:r>
        <w:t>整</w:t>
      </w:r>
    </w:p>
    <w:p>
      <w:pPr>
        <w:pStyle w:val="Heading3"/>
      </w:pPr>
      <w:r>
        <w:t>5.2 导航系统</w:t>
      </w:r>
    </w:p>
    <w:p>
      <w:pPr/>
      <w:r/>
      <w:r>
        <w:rPr>
          <w:b/>
        </w:rPr>
        <w:t>右侧固定导航：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5</w:t>
      </w:r>
      <w:r>
        <w:t>个</w:t>
      </w:r>
      <w:r>
        <w:t>小</w:t>
      </w:r>
      <w:r>
        <w:t>圆</w:t>
      </w:r>
      <w:r>
        <w:t>点</w:t>
      </w:r>
      <w:r>
        <w:t>垂</w:t>
      </w:r>
      <w:r>
        <w:t>直</w:t>
      </w:r>
      <w:r>
        <w:t>排</w:t>
      </w:r>
      <w:r>
        <w:t>列</w:t>
      </w:r>
      <w:r>
        <w:t>，</w:t>
      </w:r>
      <w:r>
        <w:t>距</w:t>
      </w:r>
      <w:r>
        <w:t>右</w:t>
      </w:r>
      <w:r>
        <w:t>侧</w:t>
      </w:r>
      <w:r>
        <w:t>2</w:t>
      </w:r>
      <w:r>
        <w:t>4</w:t>
      </w:r>
      <w:r>
        <w:t>p</w:t>
      </w:r>
      <w:r>
        <w:t>x</w:t>
      </w:r>
      <w:r>
        <w:t>，</w:t>
      </w:r>
      <w:r>
        <w:t>垂</w:t>
      </w:r>
      <w:r>
        <w:t>直</w:t>
      </w:r>
      <w:r>
        <w:t>居</w:t>
      </w:r>
      <w:r>
        <w:t>中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个</w:t>
      </w:r>
      <w:r>
        <w:t>点</w:t>
      </w:r>
      <w:r>
        <w:t>对</w:t>
      </w:r>
      <w:r>
        <w:t>应</w:t>
      </w:r>
      <w:r>
        <w:t>一</w:t>
      </w:r>
      <w:r>
        <w:t>个</w:t>
      </w:r>
      <w:r>
        <w:t>区</w:t>
      </w:r>
      <w:r>
        <w:t>块</w:t>
      </w:r>
      <w:r>
        <w:t>（</w:t>
      </w:r>
      <w:r>
        <w:t>H</w:t>
      </w:r>
      <w:r>
        <w:t>E</w:t>
      </w:r>
      <w:r>
        <w:t>R</w:t>
      </w:r>
      <w:r>
        <w:t>O</w:t>
      </w:r>
      <w:r>
        <w:t>/</w:t>
      </w:r>
      <w:r>
        <w:t>A</w:t>
      </w:r>
      <w:r>
        <w:t>B</w:t>
      </w:r>
      <w:r>
        <w:t>O</w:t>
      </w:r>
      <w:r>
        <w:t>U</w:t>
      </w:r>
      <w:r>
        <w:t>T</w:t>
      </w:r>
      <w:r>
        <w:t>/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S</w:t>
      </w:r>
      <w:r>
        <w:t>/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>/</w:t>
      </w:r>
      <w:r>
        <w:t>C</w:t>
      </w:r>
      <w:r>
        <w:t>O</w:t>
      </w:r>
      <w:r>
        <w:t>N</w:t>
      </w:r>
      <w:r>
        <w:t>T</w:t>
      </w:r>
      <w:r>
        <w:t>A</w:t>
      </w:r>
      <w:r>
        <w:t>C</w:t>
      </w:r>
      <w:r>
        <w:t>T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当</w:t>
      </w:r>
      <w:r>
        <w:t>前</w:t>
      </w:r>
      <w:r>
        <w:t>区</w:t>
      </w:r>
      <w:r>
        <w:t>块</w:t>
      </w:r>
      <w:r>
        <w:t>的</w:t>
      </w:r>
      <w:r>
        <w:t>圆</w:t>
      </w:r>
      <w:r>
        <w:t>点</w:t>
      </w:r>
      <w:r>
        <w:t>：</w:t>
      </w:r>
      <w:r>
        <w:t>直</w:t>
      </w:r>
      <w:r>
        <w:t>径</w:t>
      </w:r>
      <w:r>
        <w:t>1</w:t>
      </w:r>
      <w:r>
        <w:t>2</w:t>
      </w:r>
      <w:r>
        <w:t>p</w:t>
      </w:r>
      <w:r>
        <w:t>x</w:t>
      </w:r>
      <w:r>
        <w:t>，</w:t>
      </w:r>
      <w:r>
        <w:t>H</w:t>
      </w:r>
      <w:r>
        <w:t>o</w:t>
      </w:r>
      <w:r>
        <w:t>t</w:t>
      </w:r>
      <w:r>
        <w:t xml:space="preserve"> </w:t>
      </w:r>
      <w:r>
        <w:t>P</w:t>
      </w:r>
      <w:r>
        <w:t>i</w:t>
      </w:r>
      <w:r>
        <w:t>n</w:t>
      </w:r>
      <w:r>
        <w:t>k</w:t>
      </w:r>
      <w:r>
        <w:t>色</w:t>
      </w:r>
      <w:r>
        <w:t>，</w:t>
      </w:r>
      <w:r>
        <w:t>有</w:t>
      </w:r>
      <w:r>
        <w:t>微</w:t>
      </w:r>
      <w:r>
        <w:t>微</w:t>
      </w:r>
      <w:r>
        <w:t>脉</w:t>
      </w:r>
      <w:r>
        <w:t>冲</w:t>
      </w:r>
      <w:r>
        <w:t>动</w:t>
      </w:r>
      <w:r>
        <w:t>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其</w:t>
      </w:r>
      <w:r>
        <w:t>他</w:t>
      </w:r>
      <w:r>
        <w:t>圆</w:t>
      </w:r>
      <w:r>
        <w:t>点</w:t>
      </w:r>
      <w:r>
        <w:t>：</w:t>
      </w:r>
      <w:r>
        <w:t>直</w:t>
      </w:r>
      <w:r>
        <w:t>径</w:t>
      </w:r>
      <w:r>
        <w:t>8</w:t>
      </w:r>
      <w:r>
        <w:t>p</w:t>
      </w:r>
      <w:r>
        <w:t>x</w:t>
      </w:r>
      <w:r>
        <w:t>，</w:t>
      </w:r>
      <w:r>
        <w:t>半</w:t>
      </w:r>
      <w:r>
        <w:t>透</w:t>
      </w:r>
      <w:r>
        <w:t>明</w:t>
      </w:r>
      <w:r>
        <w:t>白</w:t>
      </w:r>
      <w:r>
        <w:t>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o</w:t>
      </w:r>
      <w:r>
        <w:t>v</w:t>
      </w:r>
      <w:r>
        <w:t>e</w:t>
      </w:r>
      <w:r>
        <w:t>r</w:t>
      </w:r>
      <w:r>
        <w:t>圆</w:t>
      </w:r>
      <w:r>
        <w:t>点</w:t>
      </w:r>
      <w:r>
        <w:t xml:space="preserve"> </w:t>
      </w:r>
      <w:r>
        <w:t>→</w:t>
      </w:r>
      <w:r>
        <w:t xml:space="preserve"> </w:t>
      </w:r>
      <w:r>
        <w:t>显</w:t>
      </w:r>
      <w:r>
        <w:t>示</w:t>
      </w:r>
      <w:r>
        <w:t>区</w:t>
      </w:r>
      <w:r>
        <w:t>块</w:t>
      </w:r>
      <w:r>
        <w:t>名</w:t>
      </w:r>
      <w:r>
        <w:t>称</w:t>
      </w:r>
      <w:r>
        <w:t>t</w:t>
      </w:r>
      <w:r>
        <w:t>o</w:t>
      </w:r>
      <w:r>
        <w:t>o</w:t>
      </w:r>
      <w:r>
        <w:t>l</w:t>
      </w:r>
      <w:r>
        <w:t>t</w:t>
      </w:r>
      <w:r>
        <w:t>i</w:t>
      </w:r>
      <w:r>
        <w:t>p</w:t>
      </w:r>
      <w:r>
        <w:t>（</w:t>
      </w:r>
      <w:r>
        <w:t>左</w:t>
      </w:r>
      <w:r>
        <w:t>侧</w:t>
      </w:r>
      <w:r>
        <w:t>弹</w:t>
      </w:r>
      <w:r>
        <w:t>出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点</w:t>
      </w:r>
      <w:r>
        <w:t>击</w:t>
      </w:r>
      <w:r>
        <w:t>圆</w:t>
      </w:r>
      <w:r>
        <w:t>点</w:t>
      </w:r>
      <w:r>
        <w:t xml:space="preserve"> </w:t>
      </w:r>
      <w:r>
        <w:t>→</w:t>
      </w:r>
      <w:r>
        <w:t xml:space="preserve"> </w:t>
      </w:r>
      <w:r>
        <w:t>l</w:t>
      </w:r>
      <w:r>
        <w:t>e</w:t>
      </w:r>
      <w:r>
        <w:t>n</w:t>
      </w:r>
      <w:r>
        <w:t>i</w:t>
      </w:r>
      <w:r>
        <w:t>s</w:t>
      </w:r>
      <w:r>
        <w:t>.</w:t>
      </w:r>
      <w:r>
        <w:t>s</w:t>
      </w:r>
      <w:r>
        <w:t>c</w:t>
      </w:r>
      <w:r>
        <w:t>r</w:t>
      </w:r>
      <w:r>
        <w:t>o</w:t>
      </w:r>
      <w:r>
        <w:t>l</w:t>
      </w:r>
      <w:r>
        <w:t>l</w:t>
      </w:r>
      <w:r>
        <w:t>T</w:t>
      </w:r>
      <w:r>
        <w:t>o</w:t>
      </w:r>
      <w:r>
        <w:t>对</w:t>
      </w:r>
      <w:r>
        <w:t>应</w:t>
      </w:r>
      <w:r>
        <w:t>区</w:t>
      </w:r>
      <w:r>
        <w:t>块</w:t>
      </w:r>
    </w:p>
    <w:p>
      <w:pPr/>
      <w:r/>
      <w:r>
        <w:rPr>
          <w:b/>
        </w:rPr>
        <w:t>主题切换按钮：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导</w:t>
      </w:r>
      <w:r>
        <w:t>航</w:t>
      </w:r>
      <w:r>
        <w:t>栏</w:t>
      </w:r>
      <w:r>
        <w:t>最</w:t>
      </w:r>
      <w:r>
        <w:t>下</w:t>
      </w:r>
      <w:r>
        <w:t>方</w:t>
      </w:r>
      <w:r>
        <w:t>，</w:t>
      </w:r>
      <w:r>
        <w:t>小</w:t>
      </w:r>
      <w:r>
        <w:t>太</w:t>
      </w:r>
      <w:r>
        <w:t>阳</w:t>
      </w:r>
      <w:r>
        <w:t>/</w:t>
      </w:r>
      <w:r>
        <w:t>月</w:t>
      </w:r>
      <w:r>
        <w:t>亮</w:t>
      </w:r>
      <w:r>
        <w:t>图</w:t>
      </w:r>
      <w:r>
        <w:t>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点</w:t>
      </w:r>
      <w:r>
        <w:t>击</w:t>
      </w:r>
      <w:r>
        <w:t>切</w:t>
      </w:r>
      <w:r>
        <w:t>换</w:t>
      </w:r>
      <w:r>
        <w:t>暗</w:t>
      </w:r>
      <w:r>
        <w:t>/</w:t>
      </w:r>
      <w:r>
        <w:t>亮</w:t>
      </w:r>
      <w:r>
        <w:t>模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默</w:t>
      </w:r>
      <w:r>
        <w:t>认</w:t>
      </w:r>
      <w:r>
        <w:t>跟</w:t>
      </w:r>
      <w:r>
        <w:t>随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e</w:t>
      </w:r>
      <w:r>
        <w:t>r</w:t>
      </w:r>
      <w:r>
        <w:t>s</w:t>
      </w:r>
      <w:r>
        <w:t>-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s</w:t>
      </w:r>
      <w:r>
        <w:t>c</w:t>
      </w:r>
      <w:r>
        <w:t>h</w:t>
      </w:r>
      <w:r>
        <w:t>e</w:t>
      </w:r>
      <w:r>
        <w:t>m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切</w:t>
      </w:r>
      <w:r>
        <w:t>换</w:t>
      </w:r>
      <w:r>
        <w:t>过</w:t>
      </w:r>
      <w:r>
        <w:t>渡</w:t>
      </w:r>
      <w:r>
        <w:t>0</w:t>
      </w:r>
      <w:r>
        <w:t>.</w:t>
      </w:r>
      <w:r>
        <w:t>3</w:t>
      </w:r>
      <w:r>
        <w:t>s</w:t>
      </w:r>
      <w:r>
        <w:t>（</w:t>
      </w:r>
      <w:r>
        <w:t>所</w:t>
      </w:r>
      <w:r>
        <w:t>有</w:t>
      </w:r>
      <w:r>
        <w:t>颜</w:t>
      </w:r>
      <w:r>
        <w:t>色</w:t>
      </w:r>
      <w:r>
        <w:t>属</w:t>
      </w:r>
      <w:r>
        <w:t>性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偏</w:t>
      </w:r>
      <w:r>
        <w:t>好</w:t>
      </w:r>
      <w:r>
        <w:t>存</w:t>
      </w:r>
      <w:r>
        <w:t>l</w:t>
      </w:r>
      <w:r>
        <w:t>o</w:t>
      </w:r>
      <w:r>
        <w:t>c</w:t>
      </w:r>
      <w:r>
        <w:t>a</w:t>
      </w:r>
      <w:r>
        <w:t>l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（</w:t>
      </w:r>
      <w:r>
        <w:t>k</w:t>
      </w:r>
      <w:r>
        <w:t>e</w:t>
      </w:r>
      <w:r>
        <w:t>y</w:t>
      </w:r>
      <w:r>
        <w:t>:</w:t>
      </w:r>
      <w:r>
        <w:t xml:space="preserve"> </w:t>
      </w:r>
      <w:r>
        <w:t>"</w:t>
      </w:r>
      <w:r>
        <w:t>t</w:t>
      </w:r>
      <w:r>
        <w:t>h</w:t>
      </w:r>
      <w:r>
        <w:t>e</w:t>
      </w:r>
      <w:r>
        <w:t>m</w:t>
      </w:r>
      <w:r>
        <w:t>e</w:t>
      </w:r>
      <w:r>
        <w:t>"</w:t>
      </w:r>
      <w:r>
        <w:t>）</w:t>
      </w:r>
    </w:p>
    <w:p>
      <w:pPr>
        <w:pStyle w:val="Heading3"/>
      </w:pPr>
      <w:r>
        <w:t>5.3 Lenis平滑滚动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const lenis = new Lenis({</w:t>
        <w:br/>
      </w:r>
      <w:r>
        <w:rPr>
          <w:rStyle w:val="CodeChar"/>
        </w:rPr>
        <w:t xml:space="preserve">  duration: 1.2,</w:t>
        <w:br/>
      </w:r>
      <w:r>
        <w:rPr>
          <w:rStyle w:val="CodeChar"/>
        </w:rPr>
        <w:t xml:space="preserve">  easing: (t) =&gt; Math.min(1, 1.001 - Math.pow(2, -10 * t)),</w:t>
        <w:br/>
      </w:r>
      <w:r>
        <w:rPr>
          <w:rStyle w:val="CodeChar"/>
        </w:rPr>
        <w:t xml:space="preserve">  smooth: true</w:t>
        <w:br/>
      </w:r>
      <w:r>
        <w:rPr>
          <w:rStyle w:val="CodeChar"/>
        </w:rPr>
        <w:t>});</w:t>
        <w:br/>
      </w:r>
      <w:r>
        <w:rPr>
          <w:rStyle w:val="CodeChar"/>
        </w:rPr>
        <w:br/>
      </w:r>
      <w:r>
        <w:rPr>
          <w:rStyle w:val="CodeChar"/>
        </w:rPr>
        <w:t>function raf(time) {</w:t>
        <w:br/>
      </w:r>
      <w:r>
        <w:rPr>
          <w:rStyle w:val="CodeChar"/>
        </w:rPr>
        <w:t xml:space="preserve">  lenis.raf(time);</w:t>
        <w:br/>
      </w:r>
      <w:r>
        <w:rPr>
          <w:rStyle w:val="CodeChar"/>
        </w:rPr>
        <w:t xml:space="preserve">  requestAnimationFrame(raf);</w:t>
        <w:br/>
      </w:r>
      <w:r>
        <w:rPr>
          <w:rStyle w:val="CodeChar"/>
        </w:rPr>
        <w:t>}</w:t>
        <w:br/>
      </w:r>
      <w:r>
        <w:rPr>
          <w:rStyle w:val="CodeChar"/>
        </w:rPr>
        <w:t>requestAnimationFrame(raf);</w:t>
        <w:br/>
      </w:r>
    </w:p>
    <w:p>
      <w:pPr>
        <w:pStyle w:val="Heading3"/>
      </w:pPr>
      <w:r>
        <w:t>5.4 噪点纹理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找</w:t>
      </w:r>
      <w:r>
        <w:t>一</w:t>
      </w:r>
      <w:r>
        <w:t>张</w:t>
      </w:r>
      <w:r>
        <w:t>6</w:t>
      </w:r>
      <w:r>
        <w:t>4</w:t>
      </w:r>
      <w:r>
        <w:t>×</w:t>
      </w:r>
      <w:r>
        <w:t>6</w:t>
      </w:r>
      <w:r>
        <w:t>4</w:t>
      </w:r>
      <w:r>
        <w:t>的</w:t>
      </w:r>
      <w:r>
        <w:t>噪</w:t>
      </w:r>
      <w:r>
        <w:t>点</w:t>
      </w:r>
      <w:r>
        <w:t>P</w:t>
      </w:r>
      <w:r>
        <w:t>N</w:t>
      </w:r>
      <w:r>
        <w:t>G</w:t>
      </w:r>
      <w:r>
        <w:t>，</w:t>
      </w:r>
      <w:r>
        <w:t>极</w:t>
      </w:r>
      <w:r>
        <w:t>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S</w:t>
      </w:r>
      <w:r>
        <w:t>S</w:t>
      </w:r>
      <w:r>
        <w:t>覆</w:t>
      </w:r>
      <w:r>
        <w:t>盖</w:t>
      </w:r>
      <w:r>
        <w:t>层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css</w:t>
        <w:br/>
      </w:r>
      <w:r>
        <w:rPr>
          <w:rStyle w:val="CodeChar"/>
        </w:rPr>
        <w:t>body::after {</w:t>
        <w:br/>
      </w:r>
      <w:r>
        <w:rPr>
          <w:rStyle w:val="CodeChar"/>
        </w:rPr>
        <w:t xml:space="preserve">  content: '';</w:t>
        <w:br/>
      </w:r>
      <w:r>
        <w:rPr>
          <w:rStyle w:val="CodeChar"/>
        </w:rPr>
        <w:t xml:space="preserve">  position: fixed;</w:t>
        <w:br/>
      </w:r>
      <w:r>
        <w:rPr>
          <w:rStyle w:val="CodeChar"/>
        </w:rPr>
        <w:t xml:space="preserve">  inset: 0;</w:t>
        <w:br/>
      </w:r>
      <w:r>
        <w:rPr>
          <w:rStyle w:val="CodeChar"/>
        </w:rPr>
        <w:t xml:space="preserve">  background: url('assets/noise.png') repeat;</w:t>
        <w:br/>
      </w:r>
      <w:r>
        <w:rPr>
          <w:rStyle w:val="CodeChar"/>
        </w:rPr>
        <w:t xml:space="preserve">  opacity: 0.06;</w:t>
        <w:br/>
      </w:r>
      <w:r>
        <w:rPr>
          <w:rStyle w:val="CodeChar"/>
        </w:rPr>
        <w:t xml:space="preserve">  pointer-events: none;</w:t>
        <w:br/>
      </w:r>
      <w:r>
        <w:rPr>
          <w:rStyle w:val="CodeChar"/>
        </w:rPr>
        <w:t xml:space="preserve">  z-index: 9999;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5.5 页面加载流程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显</w:t>
      </w:r>
      <w:r>
        <w:t>示</w:t>
      </w:r>
      <w:r>
        <w:t>加</w:t>
      </w:r>
      <w:r>
        <w:t>载</w:t>
      </w:r>
      <w:r>
        <w:t>进</w:t>
      </w:r>
      <w:r>
        <w:t>度</w:t>
      </w:r>
      <w:r>
        <w:t>条</w:t>
      </w:r>
      <w:r>
        <w:t>（</w:t>
      </w:r>
      <w:r>
        <w:t>顶</w:t>
      </w:r>
      <w:r>
        <w:t>部</w:t>
      </w:r>
      <w:r>
        <w:t>2</w:t>
      </w:r>
      <w:r>
        <w:t>p</w:t>
      </w:r>
      <w:r>
        <w:t>x</w:t>
      </w:r>
      <w:r>
        <w:t>，</w:t>
      </w:r>
      <w:r>
        <w:t>H</w:t>
      </w:r>
      <w:r>
        <w:t>o</w:t>
      </w:r>
      <w:r>
        <w:t>t</w:t>
      </w:r>
      <w:r>
        <w:t xml:space="preserve"> </w:t>
      </w:r>
      <w:r>
        <w:t>P</w:t>
      </w:r>
      <w:r>
        <w:t>i</w:t>
      </w:r>
      <w:r>
        <w:t>n</w:t>
      </w:r>
      <w:r>
        <w:t>k</w:t>
      </w:r>
      <w:r>
        <w:t>色</w:t>
      </w:r>
      <w:r>
        <w:t>，</w:t>
      </w:r>
      <w:r>
        <w:t>G</w:t>
      </w:r>
      <w:r>
        <w:t>S</w:t>
      </w:r>
      <w:r>
        <w:t>A</w:t>
      </w:r>
      <w:r>
        <w:t>P</w:t>
      </w:r>
      <w:r>
        <w:t>控</w:t>
      </w:r>
      <w:r>
        <w:t>制</w:t>
      </w:r>
      <w:r>
        <w:t>宽</w:t>
      </w:r>
      <w:r>
        <w:t>度</w:t>
      </w:r>
      <w:r>
        <w:t>0</w:t>
      </w:r>
      <w:r>
        <w:t>→</w:t>
      </w:r>
      <w:r>
        <w:t>1</w:t>
      </w:r>
      <w:r>
        <w:t>0</w:t>
      </w:r>
      <w:r>
        <w:t>0</w:t>
      </w:r>
      <w:r>
        <w:t>%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白</w:t>
      </w:r>
      <w:r>
        <w:t>屏</w:t>
      </w:r>
      <w:r>
        <w:t xml:space="preserve"> </w:t>
      </w:r>
      <w:r>
        <w:t>→</w:t>
      </w:r>
      <w:r>
        <w:t xml:space="preserve"> </w:t>
      </w:r>
      <w:r>
        <w:t>噪</w:t>
      </w:r>
      <w:r>
        <w:t>点</w:t>
      </w:r>
      <w:r>
        <w:t>闪</w:t>
      </w:r>
      <w:r>
        <w:t>现</w:t>
      </w:r>
      <w:r>
        <w:t>0</w:t>
      </w:r>
      <w:r>
        <w:t>.</w:t>
      </w:r>
      <w:r>
        <w:t>3</w:t>
      </w:r>
      <w:r>
        <w:t>s</w:t>
      </w:r>
      <w:r>
        <w:t xml:space="preserve"> </w:t>
      </w:r>
      <w:r>
        <w:t>→</w:t>
      </w:r>
      <w:r>
        <w:t xml:space="preserve"> </w:t>
      </w:r>
      <w:r>
        <w:t>黑</w:t>
      </w:r>
      <w:r>
        <w:t>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"</w:t>
      </w:r>
      <w:r>
        <w:t>L</w:t>
      </w:r>
      <w:r>
        <w:t>A</w:t>
      </w:r>
      <w:r>
        <w:t>Y</w:t>
      </w:r>
      <w:r>
        <w:t>A</w:t>
      </w:r>
      <w:r>
        <w:t>"</w:t>
      </w:r>
      <w:r>
        <w:t xml:space="preserve"> </w:t>
      </w:r>
      <w:r>
        <w:t>逐</w:t>
      </w:r>
      <w:r>
        <w:t>字</w:t>
      </w:r>
      <w:r>
        <w:t>母</w:t>
      </w:r>
      <w:r>
        <w:t>弹</w:t>
      </w:r>
      <w:r>
        <w:t>入</w:t>
      </w:r>
      <w:r>
        <w:t>（</w:t>
      </w:r>
      <w:r>
        <w:t>G</w:t>
      </w:r>
      <w:r>
        <w:t>S</w:t>
      </w:r>
      <w:r>
        <w:t>A</w:t>
      </w:r>
      <w:r>
        <w:t>P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g</w:t>
      </w:r>
      <w:r>
        <w:t>e</w:t>
      </w:r>
      <w:r>
        <w:t>r</w:t>
      </w:r>
      <w:r>
        <w:t>，</w:t>
      </w:r>
      <w:r>
        <w:t>每</w:t>
      </w:r>
      <w:r>
        <w:t>个</w:t>
      </w:r>
      <w:r>
        <w:t>字</w:t>
      </w:r>
      <w:r>
        <w:t>母</w:t>
      </w:r>
      <w:r>
        <w:t>间</w:t>
      </w:r>
      <w:r>
        <w:t>隔</w:t>
      </w:r>
      <w:r>
        <w:t>1</w:t>
      </w:r>
      <w:r>
        <w:t>0</w:t>
      </w:r>
      <w:r>
        <w:t>0</w:t>
      </w:r>
      <w:r>
        <w:t>m</w:t>
      </w:r>
      <w:r>
        <w:t>s</w:t>
      </w:r>
      <w:r>
        <w:t>，</w:t>
      </w:r>
      <w:r>
        <w:t>f</w:t>
      </w:r>
      <w:r>
        <w:t>r</w:t>
      </w:r>
      <w:r>
        <w:t>o</w:t>
      </w:r>
      <w:r>
        <w:t>m</w:t>
      </w:r>
      <w:r>
        <w:t>:</w:t>
      </w:r>
      <w:r>
        <w:t xml:space="preserve"> </w:t>
      </w:r>
      <w:r>
        <w:t>{</w:t>
      </w:r>
      <w:r>
        <w:t>y</w:t>
      </w:r>
      <w:r>
        <w:t>:</w:t>
      </w:r>
      <w:r>
        <w:t xml:space="preserve"> </w:t>
      </w:r>
      <w:r>
        <w:t>6</w:t>
      </w:r>
      <w:r>
        <w:t>0</w:t>
      </w:r>
      <w:r>
        <w:t>,</w:t>
      </w:r>
      <w:r>
        <w:t xml:space="preserve"> </w:t>
      </w:r>
      <w:r>
        <w:t>o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0</w:t>
      </w:r>
      <w:r>
        <w:t>}</w:t>
      </w:r>
      <w:r>
        <w:t>，</w:t>
      </w:r>
      <w:r>
        <w:t>e</w:t>
      </w:r>
      <w:r>
        <w:t>a</w:t>
      </w:r>
      <w:r>
        <w:t>s</w:t>
      </w:r>
      <w:r>
        <w:t>e</w:t>
      </w:r>
      <w:r>
        <w:t>:</w:t>
      </w:r>
      <w:r>
        <w:t xml:space="preserve"> </w:t>
      </w:r>
      <w:r>
        <w:t>"</w:t>
      </w:r>
      <w:r>
        <w:t>b</w:t>
      </w:r>
      <w:r>
        <w:t>a</w:t>
      </w:r>
      <w:r>
        <w:t>c</w:t>
      </w:r>
      <w:r>
        <w:t>k</w:t>
      </w:r>
      <w:r>
        <w:t>.</w:t>
      </w:r>
      <w:r>
        <w:t>o</w:t>
      </w:r>
      <w:r>
        <w:t>u</w:t>
      </w:r>
      <w:r>
        <w:t>t</w:t>
      </w:r>
      <w:r>
        <w:t>(</w:t>
      </w:r>
      <w:r>
        <w:t>1</w:t>
      </w:r>
      <w:r>
        <w:t>.</w:t>
      </w:r>
      <w:r>
        <w:t>7</w:t>
      </w:r>
      <w:r>
        <w:t>)</w:t>
      </w:r>
      <w:r>
        <w:t>"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C</w:t>
      </w:r>
      <w:r>
        <w:t>a</w:t>
      </w:r>
      <w:r>
        <w:t>n</w:t>
      </w:r>
      <w:r>
        <w:t>v</w:t>
      </w:r>
      <w:r>
        <w:t>a</w:t>
      </w:r>
      <w:r>
        <w:t>s</w:t>
      </w:r>
      <w:r>
        <w:t>几</w:t>
      </w:r>
      <w:r>
        <w:t>何</w:t>
      </w:r>
      <w:r>
        <w:t>背</w:t>
      </w:r>
      <w:r>
        <w:t>景</w:t>
      </w:r>
      <w:r>
        <w:t>淡</w:t>
      </w:r>
      <w:r>
        <w:t>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副</w:t>
      </w:r>
      <w:r>
        <w:t>标</w:t>
      </w:r>
      <w:r>
        <w:t>题</w:t>
      </w:r>
      <w:r>
        <w:t>和</w:t>
      </w:r>
      <w:r>
        <w:t>其</w:t>
      </w:r>
      <w:r>
        <w:t>他</w:t>
      </w:r>
      <w:r>
        <w:t>元</w:t>
      </w:r>
      <w:r>
        <w:t>素</w:t>
      </w:r>
      <w:r>
        <w:t>淡</w:t>
      </w:r>
      <w:r>
        <w:t>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进</w:t>
      </w:r>
      <w:r>
        <w:t>度</w:t>
      </w:r>
      <w:r>
        <w:t>条</w:t>
      </w:r>
      <w:r>
        <w:t>淡</w:t>
      </w:r>
      <w:r>
        <w:t>出</w:t>
      </w:r>
      <w:r>
        <w:t>消</w:t>
      </w:r>
      <w:r>
        <w:t>失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总</w:t>
      </w:r>
      <w:r>
        <w:t>时</w:t>
      </w:r>
      <w:r>
        <w:t>长</w:t>
      </w:r>
      <w:r>
        <w:t xml:space="preserve"> </w:t>
      </w:r>
      <w:r>
        <w:t>&lt;</w:t>
      </w:r>
      <w:r>
        <w:t xml:space="preserve"> </w:t>
      </w:r>
      <w:r>
        <w:t>2</w:t>
      </w:r>
      <w:r>
        <w:t>秒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六、项目文件结构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</w:t>
        <w:br/>
      </w:r>
      <w:r>
        <w:rPr>
          <w:rStyle w:val="CodeChar"/>
        </w:rPr>
        <w:t>├── index.html</w:t>
        <w:br/>
      </w:r>
      <w:r>
        <w:rPr>
          <w:rStyle w:val="CodeChar"/>
        </w:rPr>
        <w:t>├── css/</w:t>
        <w:br/>
      </w:r>
      <w:r>
        <w:rPr>
          <w:rStyle w:val="CodeChar"/>
        </w:rPr>
        <w:t>│   ├── variables.css      ← CSS变量（颜色、字体、间距、亮/暗模式）</w:t>
        <w:br/>
      </w:r>
      <w:r>
        <w:rPr>
          <w:rStyle w:val="CodeChar"/>
        </w:rPr>
        <w:t>│   ├── reset.css          ← 基础重置</w:t>
        <w:br/>
      </w:r>
      <w:r>
        <w:rPr>
          <w:rStyle w:val="CodeChar"/>
        </w:rPr>
        <w:t>│   ├── base.css           ← 全局样式、噪点、body</w:t>
        <w:br/>
      </w:r>
      <w:r>
        <w:rPr>
          <w:rStyle w:val="CodeChar"/>
        </w:rPr>
        <w:t>│   ├── cursor.css         ← 自定义光标</w:t>
        <w:br/>
      </w:r>
      <w:r>
        <w:rPr>
          <w:rStyle w:val="CodeChar"/>
        </w:rPr>
        <w:t>│   ├── nav.css            ← 右侧导航+主题切换</w:t>
        <w:br/>
      </w:r>
      <w:r>
        <w:rPr>
          <w:rStyle w:val="CodeChar"/>
        </w:rPr>
        <w:t>│   ├── hero.css           ← HERO区块</w:t>
        <w:br/>
      </w:r>
      <w:r>
        <w:rPr>
          <w:rStyle w:val="CodeChar"/>
        </w:rPr>
        <w:t>│   ├── about.css          ← ABOUT区块</w:t>
        <w:br/>
      </w:r>
      <w:r>
        <w:rPr>
          <w:rStyle w:val="CodeChar"/>
        </w:rPr>
        <w:t>│   ├── projects.css       ← PROJECTS区块+模态框</w:t>
        <w:br/>
      </w:r>
      <w:r>
        <w:rPr>
          <w:rStyle w:val="CodeChar"/>
        </w:rPr>
        <w:t>│   ├── skills.css         ← SKILLS区块</w:t>
        <w:br/>
      </w:r>
      <w:r>
        <w:rPr>
          <w:rStyle w:val="CodeChar"/>
        </w:rPr>
        <w:t>│   ├── contact.css        ← CONTACT区块</w:t>
        <w:br/>
      </w:r>
      <w:r>
        <w:rPr>
          <w:rStyle w:val="CodeChar"/>
        </w:rPr>
        <w:t>│   └── animations.css     ← @keyframes（glitch、脉冲、闪烁等）</w:t>
        <w:br/>
      </w:r>
      <w:r>
        <w:rPr>
          <w:rStyle w:val="CodeChar"/>
        </w:rPr>
        <w:t>├── js/</w:t>
        <w:br/>
      </w:r>
      <w:r>
        <w:rPr>
          <w:rStyle w:val="CodeChar"/>
        </w:rPr>
        <w:t>│   ├── main.js            ← 入口：初始化所有模块</w:t>
        <w:br/>
      </w:r>
      <w:r>
        <w:rPr>
          <w:rStyle w:val="CodeChar"/>
        </w:rPr>
        <w:t>│   ├── cursor.js          ← 自定义光标逻辑</w:t>
        <w:br/>
      </w:r>
      <w:r>
        <w:rPr>
          <w:rStyle w:val="CodeChar"/>
        </w:rPr>
        <w:t>│   ├── hero-canvas.js     ← Canvas几何背景+鼠标交互</w:t>
        <w:br/>
      </w:r>
      <w:r>
        <w:rPr>
          <w:rStyle w:val="CodeChar"/>
        </w:rPr>
        <w:t>│   ├── scroll-animations.js ← GSAP ScrollTrigger动画</w:t>
        <w:br/>
      </w:r>
      <w:r>
        <w:rPr>
          <w:rStyle w:val="CodeChar"/>
        </w:rPr>
        <w:t>│   ├── nav.js             ← 导航高亮+平滑滚动+主题切换</w:t>
        <w:br/>
      </w:r>
      <w:r>
        <w:rPr>
          <w:rStyle w:val="CodeChar"/>
        </w:rPr>
        <w:t>│   ├── tilt.js            ← 卡片3D tilt效果</w:t>
        <w:br/>
      </w:r>
      <w:r>
        <w:rPr>
          <w:rStyle w:val="CodeChar"/>
        </w:rPr>
        <w:t>│   ├── clipboard.js       ← 复制到剪贴板+反馈</w:t>
        <w:br/>
      </w:r>
      <w:r>
        <w:rPr>
          <w:rStyle w:val="CodeChar"/>
        </w:rPr>
        <w:t>│   ├── magnetic.js        ← SAY HELLO按钮磁吸效果</w:t>
        <w:br/>
      </w:r>
      <w:r>
        <w:rPr>
          <w:rStyle w:val="CodeChar"/>
        </w:rPr>
        <w:t>│   ├── modal.js           ← 项目详情模态框</w:t>
        <w:br/>
      </w:r>
      <w:r>
        <w:rPr>
          <w:rStyle w:val="CodeChar"/>
        </w:rPr>
        <w:t>│   └── lenis-init.js      ← Lenis平滑滚动is平滑滚动初始化</w:t>
        <w:br/>
      </w:r>
      <w:r>
        <w:rPr>
          <w:rStyle w:val="CodeChar"/>
        </w:rPr>
        <w:t>├── assets/</w:t>
        <w:br/>
      </w:r>
      <w:r>
        <w:rPr>
          <w:rStyle w:val="CodeChar"/>
        </w:rPr>
        <w:t>│   ├── avatar.png         ← Notion风格头像</w:t>
        <w:br/>
      </w:r>
      <w:r>
        <w:rPr>
          <w:rStyle w:val="CodeChar"/>
        </w:rPr>
        <w:t>│   └── noise.png          ← 噪点纹理（64×64）</w:t>
        <w:br/>
      </w:r>
      <w:r>
        <w:rPr>
          <w:rStyle w:val="CodeChar"/>
        </w:rPr>
        <w:t>└── README.md</w:t>
        <w:br/>
      </w:r>
    </w:p>
    <w:p>
      <w:pPr/>
      <w:r/>
      <w:r>
        <w:rPr>
          <w:b/>
        </w:rPr>
        <w:t>外部CDN引用（写在index.html的head/body中）：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html</w:t>
        <w:br/>
      </w:r>
      <w:r>
        <w:rPr>
          <w:rStyle w:val="CodeChar"/>
        </w:rPr>
        <w:t>&lt;!-- Fonts --&gt;</w:t>
        <w:br/>
      </w:r>
      <w:r>
        <w:rPr>
          <w:rStyle w:val="CodeChar"/>
        </w:rPr>
        <w:t>&lt;link rel="preconnect" href="https://fonts.googleapis.com"&gt;</w:t>
        <w:br/>
      </w:r>
      <w:r>
        <w:rPr>
          <w:rStyle w:val="CodeChar"/>
        </w:rPr>
        <w:t>&lt;link href="https://fonts.googleapis.com/css2?family=Space+Grotesk:wght@500;700&amp;family=Inter:wght@400;500;600&amp;display=swap" rel="stylesheet"&gt;</w:t>
        <w:br/>
      </w:r>
      <w:r>
        <w:rPr>
          <w:rStyle w:val="CodeChar"/>
        </w:rPr>
        <w:br/>
      </w:r>
      <w:r>
        <w:rPr>
          <w:rStyle w:val="CodeChar"/>
        </w:rPr>
        <w:t>&lt;!-- GSAP --&gt;</w:t>
        <w:br/>
      </w:r>
      <w:r>
        <w:rPr>
          <w:rStyle w:val="CodeChar"/>
        </w:rPr>
        <w:t>&lt;script src="https://cdnjs.cloudflare.com/ajax/libs/gsap/3.12.5/gsap.min.js"&gt;&lt;/script&gt;</w:t>
        <w:br/>
      </w:r>
      <w:r>
        <w:rPr>
          <w:rStyle w:val="CodeChar"/>
        </w:rPr>
        <w:t>&lt;script src="https://cdnjs.cloudflare.com/ajax/libs/gsap/3.12.5/ScrollTrigger.min.js"&gt;&lt;/script&gt;</w:t>
        <w:br/>
      </w:r>
      <w:r>
        <w:rPr>
          <w:rStyle w:val="CodeChar"/>
        </w:rPr>
        <w:br/>
      </w:r>
      <w:r>
        <w:rPr>
          <w:rStyle w:val="CodeChar"/>
        </w:rPr>
        <w:t>&lt;!-- Lenis --&gt;</w:t>
        <w:br/>
      </w:r>
      <w:r>
        <w:rPr>
          <w:rStyle w:val="CodeChar"/>
        </w:rPr>
        <w:t>&lt;script src="https://unpkg.com/lenis@1.1.13/dist/lenis.min.js"&gt;&lt;/script&gt;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七、响应式适配</w:t>
      </w:r>
    </w:p>
    <w:p>
      <w:pPr>
        <w:pStyle w:val="Heading3"/>
      </w:pPr>
      <w:r>
        <w:t>桌面（≥1024px）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完</w:t>
      </w:r>
      <w:r>
        <w:t>整</w:t>
      </w:r>
      <w:r>
        <w:t>体</w:t>
      </w:r>
      <w:r>
        <w:t>验</w:t>
      </w:r>
      <w:r>
        <w:t>，</w:t>
      </w:r>
      <w:r>
        <w:t>所</w:t>
      </w:r>
      <w:r>
        <w:t>有</w:t>
      </w:r>
      <w:r>
        <w:t>交</w:t>
      </w:r>
      <w:r>
        <w:t>互</w:t>
      </w:r>
      <w:r>
        <w:t>和</w:t>
      </w:r>
      <w:r>
        <w:t>动</w:t>
      </w:r>
      <w:r>
        <w:t>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2</w:t>
      </w:r>
      <w:r>
        <w:t>列</w:t>
      </w:r>
      <w:r>
        <w:t>项</w:t>
      </w:r>
      <w:r>
        <w:t>目</w:t>
      </w:r>
      <w:r>
        <w:t>卡</w:t>
      </w:r>
      <w:r>
        <w:t>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左</w:t>
      </w:r>
      <w:r>
        <w:t>右</w:t>
      </w:r>
      <w:r>
        <w:t>分</w:t>
      </w:r>
      <w:r>
        <w:t>栏</w:t>
      </w:r>
      <w:r>
        <w:t>A</w:t>
      </w:r>
      <w:r>
        <w:t>b</w:t>
      </w:r>
      <w:r>
        <w:t>o</w:t>
      </w:r>
      <w:r>
        <w:t>u</w:t>
      </w:r>
      <w:r>
        <w:t>t</w:t>
      </w:r>
      <w:r>
        <w:t>布</w:t>
      </w:r>
      <w:r>
        <w:t>局</w:t>
      </w:r>
    </w:p>
    <w:p>
      <w:pPr>
        <w:pStyle w:val="Heading3"/>
      </w:pPr>
      <w:r>
        <w:t>平板（768-1023px）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字</w:t>
      </w:r>
      <w:r>
        <w:t>号</w:t>
      </w:r>
      <w:r>
        <w:t>缩</w:t>
      </w:r>
      <w:r>
        <w:t>小</w:t>
      </w:r>
      <w:r>
        <w:t>1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项</w:t>
      </w:r>
      <w:r>
        <w:t>目</w:t>
      </w:r>
      <w:r>
        <w:t>卡</w:t>
      </w:r>
      <w:r>
        <w:t>片</w:t>
      </w:r>
      <w:r>
        <w:t>单</w:t>
      </w:r>
      <w:r>
        <w:t>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b</w:t>
      </w:r>
      <w:r>
        <w:t>o</w:t>
      </w:r>
      <w:r>
        <w:t>u</w:t>
      </w:r>
      <w:r>
        <w:t>t</w:t>
      </w:r>
      <w:r>
        <w:t>上</w:t>
      </w:r>
      <w:r>
        <w:t>下</w:t>
      </w:r>
      <w:r>
        <w:t>布</w:t>
      </w:r>
      <w:r>
        <w:t>局</w:t>
      </w:r>
      <w:r>
        <w:t>（</w:t>
      </w:r>
      <w:r>
        <w:t>头</w:t>
      </w:r>
      <w:r>
        <w:t>像</w:t>
      </w:r>
      <w:r>
        <w:t>在</w:t>
      </w:r>
      <w:r>
        <w:t>上</w:t>
      </w:r>
      <w:r>
        <w:t>，</w:t>
      </w:r>
      <w:r>
        <w:t>文</w:t>
      </w:r>
      <w:r>
        <w:t>字</w:t>
      </w:r>
      <w:r>
        <w:t>在</w:t>
      </w:r>
      <w:r>
        <w:t>下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技</w:t>
      </w:r>
      <w:r>
        <w:t>能</w:t>
      </w:r>
      <w:r>
        <w:t>标</w:t>
      </w:r>
      <w:r>
        <w:t>签</w:t>
      </w:r>
      <w:r>
        <w:t>2</w:t>
      </w:r>
      <w:r>
        <w:t>组</w:t>
      </w:r>
      <w:r>
        <w:t>而</w:t>
      </w:r>
      <w:r>
        <w:t>非</w:t>
      </w:r>
      <w:r>
        <w:t>3</w:t>
      </w:r>
      <w:r>
        <w:t>组</w:t>
      </w:r>
    </w:p>
    <w:p>
      <w:pPr>
        <w:pStyle w:val="Heading3"/>
      </w:pPr>
      <w:r>
        <w:t>手机（&lt;768px）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</w:t>
      </w:r>
      <w:r>
        <w:t>闭</w:t>
      </w:r>
      <w:r>
        <w:t>自</w:t>
      </w:r>
      <w:r>
        <w:t>定</w:t>
      </w:r>
      <w:r>
        <w:t>义</w:t>
      </w:r>
      <w:r>
        <w:t>光</w:t>
      </w:r>
      <w:r>
        <w:t>标</w:t>
      </w:r>
      <w:r>
        <w:t>，</w:t>
      </w:r>
      <w:r>
        <w:t>恢</w:t>
      </w:r>
      <w:r>
        <w:t>复</w:t>
      </w:r>
      <w:r>
        <w:t>系</w:t>
      </w:r>
      <w:r>
        <w:t>统</w:t>
      </w:r>
      <w:r>
        <w:t>光</w:t>
      </w:r>
      <w:r>
        <w:t>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</w:t>
      </w:r>
      <w:r>
        <w:t>闭</w:t>
      </w:r>
      <w:r>
        <w:t>C</w:t>
      </w:r>
      <w:r>
        <w:t>a</w:t>
      </w:r>
      <w:r>
        <w:t>n</w:t>
      </w:r>
      <w:r>
        <w:t>v</w:t>
      </w:r>
      <w:r>
        <w:t>a</w:t>
      </w:r>
      <w:r>
        <w:t>s</w:t>
      </w:r>
      <w:r>
        <w:t>鼠</w:t>
      </w:r>
      <w:r>
        <w:t>标</w:t>
      </w:r>
      <w:r>
        <w:t>交</w:t>
      </w:r>
      <w:r>
        <w:t>互</w:t>
      </w:r>
      <w:r>
        <w:t>（</w:t>
      </w:r>
      <w:r>
        <w:t>形</w:t>
      </w:r>
      <w:r>
        <w:t>状</w:t>
      </w:r>
      <w:r>
        <w:t>自</w:t>
      </w:r>
      <w:r>
        <w:t>动</w:t>
      </w:r>
      <w:r>
        <w:t>漂</w:t>
      </w:r>
      <w:r>
        <w:t>浮</w:t>
      </w:r>
      <w:r>
        <w:t>，</w:t>
      </w:r>
      <w:r>
        <w:t>不</w:t>
      </w:r>
      <w:r>
        <w:t>响</w:t>
      </w:r>
      <w:r>
        <w:t>应</w:t>
      </w:r>
      <w:r>
        <w:t>鼠</w:t>
      </w:r>
      <w:r>
        <w:t>标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E</w:t>
      </w:r>
      <w:r>
        <w:t>R</w:t>
      </w:r>
      <w:r>
        <w:t>O</w:t>
      </w:r>
      <w:r>
        <w:t>名</w:t>
      </w:r>
      <w:r>
        <w:t>字</w:t>
      </w:r>
      <w:r>
        <w:t>缩</w:t>
      </w:r>
      <w:r>
        <w:t>小</w:t>
      </w:r>
      <w:r>
        <w:t>到</w:t>
      </w:r>
      <w:r>
        <w:t>1</w:t>
      </w:r>
      <w:r>
        <w:t>2</w:t>
      </w:r>
      <w:r>
        <w:t>v</w:t>
      </w:r>
      <w:r>
        <w:t>w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项</w:t>
      </w:r>
      <w:r>
        <w:t>目</w:t>
      </w:r>
      <w:r>
        <w:t>卡</w:t>
      </w:r>
      <w:r>
        <w:t>片</w:t>
      </w:r>
      <w:r>
        <w:t>单</w:t>
      </w:r>
      <w:r>
        <w:t>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联</w:t>
      </w:r>
      <w:r>
        <w:t>系</w:t>
      </w:r>
      <w:r>
        <w:t>方</w:t>
      </w:r>
      <w:r>
        <w:t>式</w:t>
      </w:r>
      <w:r>
        <w:t>竖</w:t>
      </w:r>
      <w:r>
        <w:t>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简</w:t>
      </w:r>
      <w:r>
        <w:t>化</w:t>
      </w:r>
      <w:r>
        <w:t>t</w:t>
      </w:r>
      <w:r>
        <w:t>i</w:t>
      </w:r>
      <w:r>
        <w:t>l</w:t>
      </w:r>
      <w:r>
        <w:t>t</w:t>
      </w:r>
      <w:r>
        <w:t>效</w:t>
      </w:r>
      <w:r>
        <w:t>果</w:t>
      </w:r>
      <w:r>
        <w:t>（</w:t>
      </w:r>
      <w:r>
        <w:t>h</w:t>
      </w:r>
      <w:r>
        <w:t>o</w:t>
      </w:r>
      <w:r>
        <w:t>v</w:t>
      </w:r>
      <w:r>
        <w:t>e</w:t>
      </w:r>
      <w:r>
        <w:t>r</w:t>
      </w:r>
      <w:r>
        <w:t>时</w:t>
      </w:r>
      <w:r>
        <w:t>轻</w:t>
      </w:r>
      <w:r>
        <w:t>微</w:t>
      </w:r>
      <w:r>
        <w:t>上</w:t>
      </w:r>
      <w:r>
        <w:t>移</w:t>
      </w:r>
      <w:r>
        <w:t>+</w:t>
      </w:r>
      <w:r>
        <w:t>边</w:t>
      </w:r>
      <w:r>
        <w:t>框</w:t>
      </w:r>
      <w:r>
        <w:t>变</w:t>
      </w:r>
      <w:r>
        <w:t>色</w:t>
      </w:r>
      <w:r>
        <w:t>，</w:t>
      </w:r>
      <w:r>
        <w:t>不</w:t>
      </w:r>
      <w:r>
        <w:t>做</w:t>
      </w:r>
      <w:r>
        <w:t>3</w:t>
      </w:r>
      <w:r>
        <w:t>D</w:t>
      </w:r>
      <w:r>
        <w:t>倾</w:t>
      </w:r>
      <w:r>
        <w:t>斜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l</w:t>
      </w:r>
      <w:r>
        <w:t>i</w:t>
      </w:r>
      <w:r>
        <w:t>t</w:t>
      </w:r>
      <w:r>
        <w:t>c</w:t>
      </w:r>
      <w:r>
        <w:t>h</w:t>
      </w:r>
      <w:r>
        <w:t>效</w:t>
      </w:r>
      <w:r>
        <w:t>果</w:t>
      </w:r>
      <w:r>
        <w:t>保</w:t>
      </w:r>
      <w:r>
        <w:t>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标</w:t>
      </w:r>
      <w:r>
        <w:t>签</w:t>
      </w:r>
      <w:r>
        <w:t>云</w:t>
      </w:r>
      <w:r>
        <w:t>缩</w:t>
      </w:r>
      <w:r>
        <w:t>小</w:t>
      </w:r>
      <w:r>
        <w:t>字</w:t>
      </w:r>
      <w:r>
        <w:t>号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八、性能要求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首</w:t>
      </w:r>
      <w:r>
        <w:t>屏</w:t>
      </w:r>
      <w:r>
        <w:t>加</w:t>
      </w:r>
      <w:r>
        <w:t>载</w:t>
      </w:r>
      <w:r>
        <w:t xml:space="preserve"> </w:t>
      </w:r>
      <w:r>
        <w:t>&lt;</w:t>
      </w:r>
      <w:r>
        <w:t xml:space="preserve"> </w:t>
      </w:r>
      <w:r>
        <w:t>2</w:t>
      </w:r>
      <w:r>
        <w:t>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n</w:t>
      </w:r>
      <w:r>
        <w:t>v</w:t>
      </w:r>
      <w:r>
        <w:t>a</w:t>
      </w:r>
      <w:r>
        <w:t>s</w:t>
      </w:r>
      <w:r>
        <w:t>动</w:t>
      </w:r>
      <w:r>
        <w:t>画</w:t>
      </w:r>
      <w:r>
        <w:t>用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A</w:t>
      </w:r>
      <w:r>
        <w:t>n</w:t>
      </w:r>
      <w:r>
        <w:t>i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F</w:t>
      </w:r>
      <w:r>
        <w:t>r</w:t>
      </w:r>
      <w:r>
        <w:t>a</w:t>
      </w:r>
      <w:r>
        <w:t>m</w:t>
      </w:r>
      <w:r>
        <w:t>e</w:t>
      </w:r>
      <w:r>
        <w:t>，</w:t>
      </w:r>
      <w:r>
        <w:t>页</w:t>
      </w:r>
      <w:r>
        <w:t>面</w:t>
      </w:r>
      <w:r>
        <w:t>不</w:t>
      </w:r>
      <w:r>
        <w:t>可</w:t>
      </w:r>
      <w:r>
        <w:t>见</w:t>
      </w:r>
      <w:r>
        <w:t>时</w:t>
      </w:r>
      <w:r>
        <w:t>暂</w:t>
      </w:r>
      <w:r>
        <w:t>停</w:t>
      </w:r>
      <w:r>
        <w:t>（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>h</w:t>
      </w:r>
      <w:r>
        <w:t>i</w:t>
      </w:r>
      <w:r>
        <w:t>d</w:t>
      </w:r>
      <w:r>
        <w:t>d</w:t>
      </w:r>
      <w:r>
        <w:t>e</w:t>
      </w:r>
      <w:r>
        <w:t>n</w:t>
      </w:r>
      <w:r>
        <w:t>检</w:t>
      </w:r>
      <w:r>
        <w:t>测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S</w:t>
      </w:r>
      <w:r>
        <w:t>A</w:t>
      </w:r>
      <w:r>
        <w:t>P</w:t>
      </w:r>
      <w:r>
        <w:t>动</w:t>
      </w:r>
      <w:r>
        <w:t>画</w:t>
      </w:r>
      <w:r>
        <w:t>只</w:t>
      </w:r>
      <w:r>
        <w:t>用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和</w:t>
      </w:r>
      <w:r>
        <w:t>o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>，</w:t>
      </w:r>
      <w:r>
        <w:t>不</w:t>
      </w:r>
      <w:r>
        <w:t>触</w:t>
      </w:r>
      <w:r>
        <w:t>发</w:t>
      </w:r>
      <w:r>
        <w:t>布</w:t>
      </w:r>
      <w:r>
        <w:t>局</w:t>
      </w:r>
      <w:r>
        <w:t>重</w:t>
      </w:r>
      <w:r>
        <w:t>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所</w:t>
      </w:r>
      <w:r>
        <w:t>有</w:t>
      </w:r>
      <w:r>
        <w:t>图</w:t>
      </w:r>
      <w:r>
        <w:t>片</w:t>
      </w:r>
      <w:r>
        <w:t>用</w:t>
      </w:r>
      <w:r>
        <w:t xml:space="preserve"> </w:t>
      </w:r>
      <w:r>
        <w:rPr>
          <w:rStyle w:val="CodeChar"/>
        </w:rPr>
        <w:t>loading="lazy"</w:t>
      </w:r>
      <w:r>
        <w:t>（</w:t>
      </w:r>
      <w:r>
        <w:t>头</w:t>
      </w:r>
      <w:r>
        <w:t>像</w:t>
      </w:r>
      <w:r>
        <w:t>除</w:t>
      </w:r>
      <w:r>
        <w:t>外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外</w:t>
      </w:r>
      <w:r>
        <w:t>部</w:t>
      </w:r>
      <w:r>
        <w:t>C</w:t>
      </w:r>
      <w:r>
        <w:t>D</w:t>
      </w:r>
      <w:r>
        <w:t>N</w:t>
      </w:r>
      <w:r>
        <w:t>资</w:t>
      </w:r>
      <w:r>
        <w:t>源</w:t>
      </w:r>
      <w:r>
        <w:t>加</w:t>
      </w:r>
      <w:r>
        <w:t xml:space="preserve"> </w:t>
      </w:r>
      <w:r>
        <w:rPr>
          <w:rStyle w:val="CodeChar"/>
        </w:rPr>
        <w:t>defer</w:t>
      </w:r>
      <w:r>
        <w:t xml:space="preserve"> </w:t>
      </w:r>
      <w:r>
        <w:t>或</w:t>
      </w:r>
      <w:r>
        <w:t>放</w:t>
      </w:r>
      <w:r>
        <w:t>b</w:t>
      </w:r>
      <w:r>
        <w:t>o</w:t>
      </w:r>
      <w:r>
        <w:t>d</w:t>
      </w:r>
      <w:r>
        <w:t>y</w:t>
      </w:r>
      <w:r>
        <w:t>底</w:t>
      </w:r>
      <w:r>
        <w:t>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i</w:t>
      </w:r>
      <w:r>
        <w:t>g</w:t>
      </w:r>
      <w:r>
        <w:t>h</w:t>
      </w:r>
      <w:r>
        <w:t>t</w:t>
      </w:r>
      <w:r>
        <w:t>h</w:t>
      </w:r>
      <w:r>
        <w:t>o</w:t>
      </w:r>
      <w:r>
        <w:t>u</w:t>
      </w:r>
      <w:r>
        <w:t>s</w:t>
      </w:r>
      <w:r>
        <w:t>e</w:t>
      </w:r>
      <w:r>
        <w:t>性</w:t>
      </w:r>
      <w:r>
        <w:t>能</w:t>
      </w:r>
      <w:r>
        <w:t>评</w:t>
      </w:r>
      <w:r>
        <w:t>分</w:t>
      </w:r>
      <w:r>
        <w:t xml:space="preserve"> </w:t>
      </w:r>
      <w:r>
        <w:t>&gt;</w:t>
      </w:r>
      <w:r>
        <w:t xml:space="preserve"> </w:t>
      </w:r>
      <w:r>
        <w:t>8</w:t>
      </w:r>
      <w:r>
        <w:t>5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噪</w:t>
      </w:r>
      <w:r>
        <w:t>点</w:t>
      </w:r>
      <w:r>
        <w:t>纹</w:t>
      </w:r>
      <w:r>
        <w:t>理</w:t>
      </w:r>
      <w:r>
        <w:t>用</w:t>
      </w:r>
      <w:r>
        <w:t>最</w:t>
      </w:r>
      <w:r>
        <w:t>小</w:t>
      </w:r>
      <w:r>
        <w:t>尺</w:t>
      </w:r>
      <w:r>
        <w:t>寸</w:t>
      </w:r>
      <w:r>
        <w:t>（</w:t>
      </w:r>
      <w:r>
        <w:t>6</w:t>
      </w:r>
      <w:r>
        <w:t>4</w:t>
      </w:r>
      <w:r>
        <w:t>×</w:t>
      </w:r>
      <w:r>
        <w:t>6</w:t>
      </w:r>
      <w:r>
        <w:t>4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九、暗/亮模式实现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主题初始化</w:t>
        <w:br/>
      </w:r>
      <w:r>
        <w:rPr>
          <w:rStyle w:val="CodeChar"/>
        </w:rPr>
        <w:t>function initTheme() {</w:t>
        <w:br/>
      </w:r>
      <w:r>
        <w:rPr>
          <w:rStyle w:val="CodeChar"/>
        </w:rPr>
        <w:t xml:space="preserve">  const saved = localStorage.getItem('theme');</w:t>
        <w:br/>
      </w:r>
      <w:r>
        <w:rPr>
          <w:rStyle w:val="CodeChar"/>
        </w:rPr>
        <w:t xml:space="preserve">  if (saved) {</w:t>
        <w:br/>
      </w:r>
      <w:r>
        <w:rPr>
          <w:rStyle w:val="CodeChar"/>
        </w:rPr>
        <w:t xml:space="preserve">    document.documentElement.setAttribute('data-theme', saved);</w:t>
        <w:br/>
      </w:r>
      <w:r>
        <w:rPr>
          <w:rStyle w:val="CodeChar"/>
        </w:rPr>
        <w:t xml:space="preserve">  } else {</w:t>
        <w:br/>
      </w:r>
      <w:r>
        <w:rPr>
          <w:rStyle w:val="CodeChar"/>
        </w:rPr>
        <w:t xml:space="preserve">    const prefersDark = window.matchMedia('(prefers-color-scheme: dark)').matches;</w:t>
        <w:br/>
      </w:r>
      <w:r>
        <w:rPr>
          <w:rStyle w:val="CodeChar"/>
        </w:rPr>
        <w:t xml:space="preserve">    document.documentElement.setAttribute('data-theme', prefersDark ? 'dark' : 'light');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切换</w:t>
        <w:br/>
      </w:r>
      <w:r>
        <w:rPr>
          <w:rStyle w:val="CodeChar"/>
        </w:rPr>
        <w:t>function toggleTheme() {</w:t>
        <w:br/>
      </w:r>
      <w:r>
        <w:rPr>
          <w:rStyle w:val="CodeChar"/>
        </w:rPr>
        <w:t xml:space="preserve">  const current = document.documentElement.getAttribute('data-theme');</w:t>
        <w:br/>
      </w:r>
      <w:r>
        <w:rPr>
          <w:rStyle w:val="CodeChar"/>
        </w:rPr>
        <w:t xml:space="preserve">  const next = current === 'dark' ? 'light' : 'dark';</w:t>
        <w:br/>
      </w:r>
      <w:r>
        <w:rPr>
          <w:rStyle w:val="CodeChar"/>
        </w:rPr>
        <w:t xml:space="preserve">  document.documentElement.setAttribute('data-theme', next);</w:t>
        <w:br/>
      </w:r>
      <w:r>
        <w:rPr>
          <w:rStyle w:val="CodeChar"/>
        </w:rPr>
        <w:t xml:space="preserve">  localStorage.setItem('theme', next);</w:t>
        <w:br/>
      </w:r>
      <w:r>
        <w:rPr>
          <w:rStyle w:val="CodeChar"/>
        </w:rPr>
        <w:t>}</w:t>
        <w:br/>
      </w:r>
    </w:p>
    <w:p>
      <w:pPr/>
      <w:r/>
      <w:r>
        <w:t>C</w:t>
      </w:r>
      <w:r>
        <w:t>S</w:t>
      </w:r>
      <w:r>
        <w:t>S</w:t>
      </w:r>
      <w:r>
        <w:t>变</w:t>
      </w:r>
      <w:r>
        <w:t>量</w:t>
      </w:r>
      <w:r>
        <w:t>在</w:t>
      </w:r>
      <w:r>
        <w:t xml:space="preserve"> </w:t>
      </w:r>
      <w:r>
        <w:rPr>
          <w:rStyle w:val="CodeChar"/>
        </w:rPr>
        <w:t>:root</w:t>
      </w:r>
      <w:r>
        <w:t>（</w:t>
      </w:r>
      <w:r>
        <w:t>暗</w:t>
      </w:r>
      <w:r>
        <w:t>色</w:t>
      </w:r>
      <w:r>
        <w:t>）</w:t>
      </w:r>
      <w:r>
        <w:t>和</w:t>
      </w:r>
      <w:r>
        <w:t xml:space="preserve"> </w:t>
      </w:r>
      <w:r>
        <w:rPr>
          <w:rStyle w:val="CodeChar"/>
        </w:rPr>
        <w:t>[data-theme="light"]</w:t>
      </w:r>
      <w:r>
        <w:t>（</w:t>
      </w:r>
      <w:r>
        <w:t>亮</w:t>
      </w:r>
      <w:r>
        <w:t>色</w:t>
      </w:r>
      <w:r>
        <w:t>）</w:t>
      </w:r>
      <w:r>
        <w:t>中</w:t>
      </w:r>
      <w:r>
        <w:t>分</w:t>
      </w:r>
      <w:r>
        <w:t>别</w:t>
      </w:r>
      <w:r>
        <w:t>定</w:t>
      </w:r>
      <w:r>
        <w:t>义</w:t>
      </w:r>
      <w:r>
        <w:t>，</w:t>
      </w:r>
      <w:r>
        <w:t>所</w:t>
      </w:r>
      <w:r>
        <w:t>有</w:t>
      </w:r>
      <w:r>
        <w:t>组</w:t>
      </w:r>
      <w:r>
        <w:t>件</w:t>
      </w:r>
      <w:r>
        <w:t>只</w:t>
      </w:r>
      <w:r>
        <w:t>用</w:t>
      </w:r>
      <w:r>
        <w:t>变</w:t>
      </w:r>
      <w:r>
        <w:t>量</w:t>
      </w:r>
      <w:r>
        <w:t>不</w:t>
      </w:r>
      <w:r>
        <w:t>用</w:t>
      </w:r>
      <w:r>
        <w:t>硬</w:t>
      </w:r>
      <w:r>
        <w:t>编</w:t>
      </w:r>
      <w:r>
        <w:t>码</w:t>
      </w:r>
      <w:r>
        <w:t>颜</w:t>
      </w:r>
      <w:r>
        <w:t>色</w:t>
      </w:r>
      <w:r>
        <w:t>。</w:t>
      </w:r>
      <w:r>
        <w:t>切</w:t>
      </w:r>
      <w:r>
        <w:t>换</w:t>
      </w:r>
      <w:r>
        <w:t>时</w:t>
      </w:r>
      <w:r>
        <w:t>所</w:t>
      </w:r>
      <w:r>
        <w:t>有</w:t>
      </w:r>
      <w:r>
        <w:t>颜</w:t>
      </w:r>
      <w:r>
        <w:t>色</w:t>
      </w:r>
      <w:r>
        <w:t>属</w:t>
      </w:r>
      <w:r>
        <w:t>性</w:t>
      </w:r>
      <w:r>
        <w:t>加</w:t>
      </w:r>
      <w:r>
        <w:t xml:space="preserve"> </w:t>
      </w:r>
      <w:r>
        <w:rPr>
          <w:rStyle w:val="CodeChar"/>
        </w:rPr>
        <w:t>transition: color 0.3s, background-color 0.3s, border-color 0.3s, box-shadow 0.3s</w:t>
      </w:r>
      <w:r>
        <w:t>。</w:t>
      </w:r>
    </w:p>
    <w:p>
      <w:pPr/>
      <w:r/>
      <w:r>
        <w:t>亮</w:t>
      </w:r>
      <w:r>
        <w:t>色</w:t>
      </w:r>
      <w:r>
        <w:t>模</w:t>
      </w:r>
      <w:r>
        <w:t>式</w:t>
      </w:r>
      <w:r>
        <w:t>特</w:t>
      </w:r>
      <w:r>
        <w:t>殊</w:t>
      </w:r>
      <w:r>
        <w:t>处</w:t>
      </w:r>
      <w:r>
        <w:t>理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n</w:t>
      </w:r>
      <w:r>
        <w:t>v</w:t>
      </w:r>
      <w:r>
        <w:t>a</w:t>
      </w:r>
      <w:r>
        <w:t>s</w:t>
      </w:r>
      <w:r>
        <w:t>背</w:t>
      </w:r>
      <w:r>
        <w:t>景</w:t>
      </w:r>
      <w:r>
        <w:t>形</w:t>
      </w:r>
      <w:r>
        <w:t>状</w:t>
      </w:r>
      <w:r>
        <w:t>改</w:t>
      </w:r>
      <w:r>
        <w:t>用</w:t>
      </w:r>
      <w:r>
        <w:t>更</w:t>
      </w:r>
      <w:r>
        <w:t>深</w:t>
      </w:r>
      <w:r>
        <w:t>的</w:t>
      </w:r>
      <w:r>
        <w:t>颜</w:t>
      </w:r>
      <w:r>
        <w:t>色</w:t>
      </w:r>
      <w:r>
        <w:t>（</w:t>
      </w:r>
      <w:r>
        <w:t>p</w:t>
      </w:r>
      <w:r>
        <w:t>i</w:t>
      </w:r>
      <w:r>
        <w:t>n</w:t>
      </w:r>
      <w:r>
        <w:t>k</w:t>
      </w:r>
      <w:r>
        <w:t>/</w:t>
      </w:r>
      <w:r>
        <w:t>c</w:t>
      </w:r>
      <w:r>
        <w:t>y</w:t>
      </w:r>
      <w:r>
        <w:t>a</w:t>
      </w:r>
      <w:r>
        <w:t>n</w:t>
      </w:r>
      <w:r>
        <w:t>/</w:t>
      </w:r>
      <w:r>
        <w:t>l</w:t>
      </w:r>
      <w:r>
        <w:t>i</w:t>
      </w:r>
      <w:r>
        <w:t>m</w:t>
      </w:r>
      <w:r>
        <w:t>e</w:t>
      </w:r>
      <w:r>
        <w:t>的</w:t>
      </w:r>
      <w:r>
        <w:t>3</w:t>
      </w:r>
      <w:r>
        <w:t>0</w:t>
      </w:r>
      <w:r>
        <w:t>%</w:t>
      </w:r>
      <w:r>
        <w:t>透</w:t>
      </w:r>
      <w:r>
        <w:t>明</w:t>
      </w:r>
      <w:r>
        <w:t>度</w:t>
      </w:r>
      <w:r>
        <w:t>，</w:t>
      </w:r>
      <w:r>
        <w:t>在</w:t>
      </w:r>
      <w:r>
        <w:t>白</w:t>
      </w:r>
      <w:r>
        <w:t>底</w:t>
      </w:r>
      <w:r>
        <w:t>上</w:t>
      </w:r>
      <w:r>
        <w:t>才</w:t>
      </w:r>
      <w:r>
        <w:t>能</w:t>
      </w:r>
      <w:r>
        <w:t>看</w:t>
      </w:r>
      <w:r>
        <w:t>见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l</w:t>
      </w:r>
      <w:r>
        <w:t>i</w:t>
      </w:r>
      <w:r>
        <w:t>t</w:t>
      </w:r>
      <w:r>
        <w:t>c</w:t>
      </w:r>
      <w:r>
        <w:t>h</w:t>
      </w:r>
      <w:r>
        <w:t>效</w:t>
      </w:r>
      <w:r>
        <w:t>果</w:t>
      </w:r>
      <w:r>
        <w:t>保</w:t>
      </w:r>
      <w:r>
        <w:t>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</w:t>
      </w:r>
      <w:r>
        <w:t>定</w:t>
      </w:r>
      <w:r>
        <w:t>义</w:t>
      </w:r>
      <w:r>
        <w:t>光</w:t>
      </w:r>
      <w:r>
        <w:t>标</w:t>
      </w:r>
      <w:r>
        <w:t>颜</w:t>
      </w:r>
      <w:r>
        <w:t>色</w:t>
      </w:r>
      <w:r>
        <w:t>改</w:t>
      </w:r>
      <w:r>
        <w:t>为</w:t>
      </w:r>
      <w:r>
        <w:t>深</w:t>
      </w:r>
      <w:r>
        <w:t>色</w:t>
      </w:r>
      <w:r>
        <w:t>（</w:t>
      </w:r>
      <w:r>
        <w:t>#</w:t>
      </w:r>
      <w:r>
        <w:t>0</w:t>
      </w:r>
      <w:r>
        <w:t>A</w:t>
      </w:r>
      <w:r>
        <w:t>0</w:t>
      </w:r>
      <w:r>
        <w:t>A</w:t>
      </w:r>
      <w:r>
        <w:t>0</w:t>
      </w:r>
      <w:r>
        <w:t>A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十、开发优先级</w:t>
      </w:r>
    </w:p>
    <w:p>
      <w:pPr>
        <w:pStyle w:val="Heading3"/>
      </w:pPr>
      <w:r>
        <w:t>Phase 1 — 能看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h</w:t>
      </w:r>
      <w:r>
        <w:t>t</w:t>
      </w:r>
      <w:r>
        <w:t>m</w:t>
      </w:r>
      <w:r>
        <w:t>l</w:t>
      </w:r>
      <w:r>
        <w:t xml:space="preserve"> </w:t>
      </w:r>
      <w:r>
        <w:t>基</w:t>
      </w:r>
      <w:r>
        <w:t>础</w:t>
      </w:r>
      <w:r>
        <w:t>结</w:t>
      </w:r>
      <w:r>
        <w:t>构</w:t>
      </w:r>
      <w:r>
        <w:t xml:space="preserve"> </w:t>
      </w:r>
      <w:r>
        <w:t>+</w:t>
      </w:r>
      <w:r>
        <w:t xml:space="preserve"> </w:t>
      </w:r>
      <w:r>
        <w:t>所</w:t>
      </w:r>
      <w:r>
        <w:t>有</w:t>
      </w:r>
      <w:r>
        <w:t>C</w:t>
      </w:r>
      <w:r>
        <w:t>S</w:t>
      </w:r>
      <w:r>
        <w:t>S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C</w:t>
      </w:r>
      <w:r>
        <w:t>S</w:t>
      </w:r>
      <w:r>
        <w:t>S</w:t>
      </w:r>
      <w:r>
        <w:t>变</w:t>
      </w:r>
      <w:r>
        <w:t>量</w:t>
      </w:r>
      <w:r>
        <w:t>系</w:t>
      </w:r>
      <w:r>
        <w:t>统</w:t>
      </w:r>
      <w:r>
        <w:t>（</w:t>
      </w:r>
      <w:r>
        <w:t>暗</w:t>
      </w:r>
      <w:r>
        <w:t>/</w:t>
      </w:r>
      <w:r>
        <w:t>亮</w:t>
      </w:r>
      <w:r>
        <w:t>模</w:t>
      </w:r>
      <w:r>
        <w:t>式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H</w:t>
      </w:r>
      <w:r>
        <w:t>E</w:t>
      </w:r>
      <w:r>
        <w:t>R</w:t>
      </w:r>
      <w:r>
        <w:t>O</w:t>
      </w:r>
      <w:r>
        <w:t>区</w:t>
      </w:r>
      <w:r>
        <w:t>静</w:t>
      </w:r>
      <w:r>
        <w:t>态</w:t>
      </w:r>
      <w:r>
        <w:t>布</w:t>
      </w:r>
      <w:r>
        <w:t>局</w:t>
      </w:r>
      <w:r>
        <w:t xml:space="preserve"> </w:t>
      </w:r>
      <w:r>
        <w:t>+</w:t>
      </w:r>
      <w:r>
        <w:t xml:space="preserve"> </w:t>
      </w:r>
      <w:r>
        <w:t>"</w:t>
      </w:r>
      <w:r>
        <w:t>L</w:t>
      </w:r>
      <w:r>
        <w:t>A</w:t>
      </w:r>
      <w:r>
        <w:t>Y</w:t>
      </w:r>
      <w:r>
        <w:t>A</w:t>
      </w:r>
      <w:r>
        <w:t>"</w:t>
      </w:r>
      <w:r>
        <w:t>文</w:t>
      </w:r>
      <w:r>
        <w:t>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各</w:t>
      </w:r>
      <w:r>
        <w:t>区</w:t>
      </w:r>
      <w:r>
        <w:t>块</w:t>
      </w:r>
      <w:r>
        <w:t>静</w:t>
      </w:r>
      <w:r>
        <w:t>态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响</w:t>
      </w:r>
      <w:r>
        <w:t>应</w:t>
      </w:r>
      <w:r>
        <w:t>式</w:t>
      </w:r>
      <w:r>
        <w:t>基</w:t>
      </w:r>
      <w:r>
        <w:t>础</w:t>
      </w:r>
    </w:p>
    <w:p>
      <w:pPr>
        <w:pStyle w:val="Heading3"/>
      </w:pPr>
      <w:r>
        <w:t>Phase 2 — 有动效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G</w:t>
      </w:r>
      <w:r>
        <w:t>S</w:t>
      </w:r>
      <w:r>
        <w:t>A</w:t>
      </w:r>
      <w:r>
        <w:t>P</w:t>
      </w:r>
      <w:r>
        <w:t>加</w:t>
      </w:r>
      <w:r>
        <w:t>载</w:t>
      </w:r>
      <w:r>
        <w:t>动</w:t>
      </w:r>
      <w:r>
        <w:t>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S</w:t>
      </w:r>
      <w:r>
        <w:t>c</w:t>
      </w:r>
      <w:r>
        <w:t>r</w:t>
      </w:r>
      <w:r>
        <w:t>o</w:t>
      </w:r>
      <w:r>
        <w:t>l</w:t>
      </w:r>
      <w:r>
        <w:t>l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>滚</w:t>
      </w:r>
      <w:r>
        <w:t>动</w:t>
      </w:r>
      <w:r>
        <w:t>动</w:t>
      </w:r>
      <w:r>
        <w:t>画</w:t>
      </w:r>
      <w:r>
        <w:t>（</w:t>
      </w:r>
      <w:r>
        <w:t>各</w:t>
      </w:r>
      <w:r>
        <w:t>区</w:t>
      </w:r>
      <w:r>
        <w:t>块</w:t>
      </w:r>
      <w:r>
        <w:t>淡</w:t>
      </w:r>
      <w:r>
        <w:t>入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C</w:t>
      </w:r>
      <w:r>
        <w:t>a</w:t>
      </w:r>
      <w:r>
        <w:t>n</w:t>
      </w:r>
      <w:r>
        <w:t>v</w:t>
      </w:r>
      <w:r>
        <w:t>a</w:t>
      </w:r>
      <w:r>
        <w:t>s</w:t>
      </w:r>
      <w:r>
        <w:t>几</w:t>
      </w:r>
      <w:r>
        <w:t>何</w:t>
      </w:r>
      <w:r>
        <w:t>背</w:t>
      </w:r>
      <w:r>
        <w:t>景</w:t>
      </w:r>
      <w:r>
        <w:t>（</w:t>
      </w:r>
      <w:r>
        <w:t>无</w:t>
      </w:r>
      <w:r>
        <w:t>鼠</w:t>
      </w:r>
      <w:r>
        <w:t>标</w:t>
      </w:r>
      <w:r>
        <w:t>交</w:t>
      </w:r>
      <w:r>
        <w:t>互</w:t>
      </w:r>
      <w:r>
        <w:t>先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导</w:t>
      </w:r>
      <w:r>
        <w:t>航</w:t>
      </w:r>
      <w:r>
        <w:t>高</w:t>
      </w:r>
      <w:r>
        <w:t>亮</w:t>
      </w:r>
      <w:r>
        <w:t xml:space="preserve"> </w:t>
      </w:r>
      <w:r>
        <w:t>+</w:t>
      </w:r>
      <w:r>
        <w:t xml:space="preserve"> </w:t>
      </w:r>
      <w:r>
        <w:t>平</w:t>
      </w:r>
      <w:r>
        <w:t>滑</w:t>
      </w:r>
      <w:r>
        <w:t>滚</w:t>
      </w:r>
      <w:r>
        <w:t>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主</w:t>
      </w:r>
      <w:r>
        <w:t>题</w:t>
      </w:r>
      <w:r>
        <w:t>切</w:t>
      </w:r>
      <w:r>
        <w:t>换</w:t>
      </w:r>
      <w:r>
        <w:t>功</w:t>
      </w:r>
      <w:r>
        <w:t>能</w:t>
      </w:r>
    </w:p>
    <w:p>
      <w:pPr>
        <w:pStyle w:val="Heading3"/>
      </w:pPr>
      <w:r>
        <w:t>Phase 3 — 有灵魂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C</w:t>
      </w:r>
      <w:r>
        <w:t>a</w:t>
      </w:r>
      <w:r>
        <w:t>n</w:t>
      </w:r>
      <w:r>
        <w:t>v</w:t>
      </w:r>
      <w:r>
        <w:t>a</w:t>
      </w:r>
      <w:r>
        <w:t>s</w:t>
      </w:r>
      <w:r>
        <w:t>鼠</w:t>
      </w:r>
      <w:r>
        <w:t>标</w:t>
      </w:r>
      <w:r>
        <w:t>交</w:t>
      </w:r>
      <w:r>
        <w:t>互</w:t>
      </w:r>
      <w:r>
        <w:t>（</w:t>
      </w:r>
      <w:r>
        <w:t>斥</w:t>
      </w:r>
      <w:r>
        <w:t>力</w:t>
      </w:r>
      <w:r>
        <w:t>效</w:t>
      </w:r>
      <w:r>
        <w:t>果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自</w:t>
      </w:r>
      <w:r>
        <w:t>定</w:t>
      </w:r>
      <w:r>
        <w:t>义</w:t>
      </w:r>
      <w:r>
        <w:t>光</w:t>
      </w:r>
      <w:r>
        <w:t>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卡</w:t>
      </w:r>
      <w:r>
        <w:t>片</w:t>
      </w:r>
      <w:r>
        <w:t>3</w:t>
      </w:r>
      <w:r>
        <w:t>D</w:t>
      </w:r>
      <w:r>
        <w:t xml:space="preserve"> </w:t>
      </w:r>
      <w:r>
        <w:t>t</w:t>
      </w:r>
      <w:r>
        <w:t>i</w:t>
      </w:r>
      <w:r>
        <w:t>l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磁</w:t>
      </w:r>
      <w:r>
        <w:t>吸</w:t>
      </w:r>
      <w:r>
        <w:t>按</w:t>
      </w:r>
      <w:r>
        <w:t>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G</w:t>
      </w:r>
      <w:r>
        <w:t>l</w:t>
      </w:r>
      <w:r>
        <w:t>i</w:t>
      </w:r>
      <w:r>
        <w:t>t</w:t>
      </w:r>
      <w:r>
        <w:t>c</w:t>
      </w:r>
      <w:r>
        <w:t>h</w:t>
      </w:r>
      <w:r>
        <w:t>效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剪</w:t>
      </w:r>
      <w:r>
        <w:t>贴</w:t>
      </w:r>
      <w:r>
        <w:t>板</w:t>
      </w:r>
      <w:r>
        <w:t>复</w:t>
      </w:r>
      <w:r>
        <w:t>制</w:t>
      </w:r>
      <w:r>
        <w:t>+</w:t>
      </w:r>
      <w:r>
        <w:t>反</w:t>
      </w:r>
      <w:r>
        <w:t>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模</w:t>
      </w:r>
      <w:r>
        <w:t>态</w:t>
      </w:r>
      <w:r>
        <w:t>框</w:t>
      </w:r>
    </w:p>
    <w:p>
      <w:pPr>
        <w:pStyle w:val="Heading3"/>
      </w:pPr>
      <w:r>
        <w:t>Phase 4 — 打磨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噪</w:t>
      </w:r>
      <w:r>
        <w:t>点</w:t>
      </w:r>
      <w:r>
        <w:t>纹</w:t>
      </w:r>
      <w:r>
        <w:t>理</w:t>
      </w:r>
      <w:r>
        <w:t>覆</w:t>
      </w:r>
      <w:r>
        <w:t>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响</w:t>
      </w:r>
      <w:r>
        <w:t>应</w:t>
      </w:r>
      <w:r>
        <w:t>式</w:t>
      </w:r>
      <w:r>
        <w:t>细</w:t>
      </w:r>
      <w:r>
        <w:t>节</w:t>
      </w:r>
      <w:r>
        <w:t>调</w:t>
      </w:r>
      <w:r>
        <w:t>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性</w:t>
      </w:r>
      <w:r>
        <w:t>能</w:t>
      </w:r>
      <w:r>
        <w:t>优</w:t>
      </w:r>
      <w:r>
        <w:t>化</w:t>
      </w:r>
      <w:r>
        <w:t>（</w:t>
      </w:r>
      <w:r>
        <w:t>C</w:t>
      </w:r>
      <w:r>
        <w:t>a</w:t>
      </w:r>
      <w:r>
        <w:t>n</w:t>
      </w:r>
      <w:r>
        <w:t>v</w:t>
      </w:r>
      <w:r>
        <w:t>a</w:t>
      </w:r>
      <w:r>
        <w:t>s</w:t>
      </w:r>
      <w:r>
        <w:t>暂</w:t>
      </w:r>
      <w:r>
        <w:t>停</w:t>
      </w:r>
      <w:r>
        <w:t>、</w:t>
      </w:r>
      <w:r>
        <w:t>w</w:t>
      </w:r>
      <w:r>
        <w:t>i</w:t>
      </w:r>
      <w:r>
        <w:t>l</w:t>
      </w:r>
      <w:r>
        <w:t>l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动</w:t>
      </w:r>
      <w:r>
        <w:t>画</w:t>
      </w:r>
      <w:r>
        <w:t>参</w:t>
      </w:r>
      <w:r>
        <w:t>数</w:t>
      </w:r>
      <w:r>
        <w:t>微</w:t>
      </w:r>
      <w:r>
        <w:t>调</w:t>
      </w:r>
      <w:r>
        <w:t>（</w:t>
      </w:r>
      <w:r>
        <w:t>时</w:t>
      </w:r>
      <w:r>
        <w:t>长</w:t>
      </w:r>
      <w:r>
        <w:t>、</w:t>
      </w:r>
      <w:r>
        <w:t>缓</w:t>
      </w:r>
      <w:r>
        <w:t>动</w:t>
      </w:r>
      <w:r>
        <w:t>曲</w:t>
      </w:r>
      <w:r>
        <w:t>线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跨</w:t>
      </w:r>
      <w:r>
        <w:t>浏</w:t>
      </w:r>
      <w:r>
        <w:t>览</w:t>
      </w:r>
      <w:r>
        <w:t>器</w:t>
      </w:r>
      <w:r>
        <w:t>测</w:t>
      </w:r>
      <w:r>
        <w:t>试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十一、重要规则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纯HTML/CSS/JS</w:t>
      </w:r>
      <w:r>
        <w:t>，</w:t>
      </w:r>
      <w:r>
        <w:t>零</w:t>
      </w:r>
      <w:r>
        <w:t>框</w:t>
      </w:r>
      <w:r>
        <w:t>架</w:t>
      </w:r>
      <w:r>
        <w:t>，</w:t>
      </w:r>
      <w:r>
        <w:t>所</w:t>
      </w:r>
      <w:r>
        <w:t>有</w:t>
      </w:r>
      <w:r>
        <w:t>代</w:t>
      </w:r>
      <w:r>
        <w:t>码</w:t>
      </w:r>
      <w:r>
        <w:t>手</w:t>
      </w:r>
      <w:r>
        <w:t>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视觉素材用代码生成或免费网络资源</w:t>
      </w:r>
      <w:r>
        <w:t>，</w:t>
      </w:r>
      <w:r>
        <w:t>禁</w:t>
      </w:r>
      <w:r>
        <w:t>止</w:t>
      </w:r>
      <w:r>
        <w:t>F</w:t>
      </w:r>
      <w:r>
        <w:t>r</w:t>
      </w:r>
      <w:r>
        <w:t>a</w:t>
      </w:r>
      <w:r>
        <w:t>m</w:t>
      </w:r>
      <w:r>
        <w:t>e</w:t>
      </w:r>
      <w:r>
        <w:t>r</w:t>
      </w:r>
      <w:r>
        <w:t>/</w:t>
      </w:r>
      <w:r>
        <w:t>模</w:t>
      </w:r>
      <w:r>
        <w:t>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图标用Iconify API直链</w:t>
      </w:r>
      <w:r>
        <w:t>，</w:t>
      </w:r>
      <w:r>
        <w:t>不</w:t>
      </w:r>
      <w:r>
        <w:t>下</w:t>
      </w:r>
      <w:r>
        <w:t>载</w:t>
      </w:r>
      <w:r>
        <w:t>本</w:t>
      </w:r>
      <w:r>
        <w:t>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所有颜色用CSS变量</w:t>
      </w:r>
      <w:r>
        <w:t>，</w:t>
      </w:r>
      <w:r>
        <w:t>不</w:t>
      </w:r>
      <w:r>
        <w:t>硬</w:t>
      </w:r>
      <w:r>
        <w:t>编</w:t>
      </w:r>
      <w:r>
        <w:t>码</w:t>
      </w:r>
      <w:r>
        <w:t>，</w:t>
      </w:r>
      <w:r>
        <w:t>方</w:t>
      </w:r>
      <w:r>
        <w:t>便</w:t>
      </w:r>
      <w:r>
        <w:t>主</w:t>
      </w:r>
      <w:r>
        <w:t>题</w:t>
      </w:r>
      <w:r>
        <w:t>切</w:t>
      </w:r>
      <w:r>
        <w:t>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GSAP动画只用transform/opacity</w:t>
      </w:r>
      <w:r>
        <w:t>，</w:t>
      </w:r>
      <w:r>
        <w:t>不</w:t>
      </w:r>
      <w:r>
        <w:t>触</w:t>
      </w:r>
      <w:r>
        <w:t>发</w:t>
      </w:r>
      <w:r>
        <w:t>布</w:t>
      </w:r>
      <w:r>
        <w:t>局</w:t>
      </w:r>
      <w:r>
        <w:t>重</w:t>
      </w:r>
      <w:r>
        <w:t>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Canvas背景必须有鼠标交互</w:t>
      </w:r>
      <w:r>
        <w:t>，</w:t>
      </w:r>
      <w:r>
        <w:t>不</w:t>
      </w:r>
      <w:r>
        <w:t>是</w:t>
      </w:r>
      <w:r>
        <w:t>纯</w:t>
      </w:r>
      <w:r>
        <w:t>装</w:t>
      </w:r>
      <w:r>
        <w:t>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自定义光标必须有</w:t>
      </w:r>
      <w:r>
        <w:t>，</w:t>
      </w:r>
      <w:r>
        <w:t>桌</w:t>
      </w:r>
      <w:r>
        <w:t>面</w:t>
      </w:r>
      <w:r>
        <w:t>端</w:t>
      </w:r>
      <w:r>
        <w:t>核</w:t>
      </w:r>
      <w:r>
        <w:t>心</w:t>
      </w:r>
      <w:r>
        <w:t>体</w:t>
      </w:r>
      <w:r>
        <w:t>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rPr>
          <w:b/>
        </w:rPr>
        <w:t>必须有暗/亮模式切换</w:t>
      </w:r>
      <w:r>
        <w:t>，</w:t>
      </w:r>
      <w:r>
        <w:t>默</w:t>
      </w:r>
      <w:r>
        <w:t>认</w:t>
      </w:r>
      <w:r>
        <w:t>跟</w:t>
      </w:r>
      <w:r>
        <w:t>系</w:t>
      </w:r>
      <w:r>
        <w:t>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rPr>
          <w:b/>
        </w:rPr>
        <w:t>项目卡片必须可点击展开详情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r>
        <w:rPr>
          <w:b/>
        </w:rPr>
        <w:t>技能标签云必须有爆炸式进入动画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11. </w:t>
      </w:r>
      <w:r>
        <w:rPr>
          <w:b/>
        </w:rPr>
        <w:t>页面底部注明</w:t>
      </w:r>
      <w:r>
        <w:t xml:space="preserve"> </w:t>
      </w:r>
      <w:r>
        <w:t>"</w:t>
      </w:r>
      <w:r>
        <w:t>B</w:t>
      </w:r>
      <w:r>
        <w:t>u</w:t>
      </w:r>
      <w:r>
        <w:t>i</w:t>
      </w:r>
      <w:r>
        <w:t>l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s</w:t>
      </w:r>
      <w:r>
        <w:t>.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12. </w:t>
      </w:r>
      <w:r>
        <w:rPr>
          <w:b/>
        </w:rPr>
        <w:t>版权声明</w:t>
      </w:r>
      <w:r>
        <w:t>：</w:t>
      </w:r>
      <w:r>
        <w:t>字</w:t>
      </w:r>
      <w:r>
        <w:t>体</w:t>
      </w:r>
      <w:r>
        <w:t>S</w:t>
      </w:r>
      <w:r>
        <w:t>I</w:t>
      </w:r>
      <w:r>
        <w:t>L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>，</w:t>
      </w:r>
      <w:r>
        <w:t>G</w:t>
      </w:r>
      <w:r>
        <w:t>S</w:t>
      </w:r>
      <w:r>
        <w:t>A</w:t>
      </w:r>
      <w:r>
        <w:t>P</w:t>
      </w:r>
      <w:r>
        <w:t>标</w:t>
      </w:r>
      <w:r>
        <w:t>准</w:t>
      </w:r>
      <w:r>
        <w:t>许</w:t>
      </w:r>
      <w:r>
        <w:t>可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十二、个人内容</w:t>
      </w:r>
    </w:p>
    <w:p>
      <w:pPr>
        <w:pStyle w:val="Heading3"/>
      </w:pPr>
      <w:r>
        <w:t>基本信息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姓</w:t>
      </w:r>
      <w:r>
        <w:t>名</w:t>
      </w:r>
      <w:r>
        <w:t>：</w:t>
      </w:r>
      <w:r>
        <w:t>伍</w:t>
      </w:r>
      <w:r>
        <w:t>可</w:t>
      </w:r>
      <w:r>
        <w:t>莹</w:t>
      </w:r>
      <w:r>
        <w:t xml:space="preserve"> </w:t>
      </w:r>
      <w:r>
        <w:t>/</w:t>
      </w:r>
      <w:r>
        <w:t xml:space="preserve"> </w:t>
      </w:r>
      <w:r>
        <w:t>L</w:t>
      </w:r>
      <w:r>
        <w:t>a</w:t>
      </w:r>
      <w:r>
        <w:t>y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</w:t>
      </w:r>
      <w:r>
        <w:t>句</w:t>
      </w:r>
      <w:r>
        <w:t>话</w:t>
      </w:r>
      <w:r>
        <w:t>：</w:t>
      </w:r>
      <w:r>
        <w:t>F</w:t>
      </w:r>
      <w:r>
        <w:t>U</w:t>
      </w:r>
      <w:r>
        <w:t>L</w:t>
      </w:r>
      <w:r>
        <w:t>L</w:t>
      </w:r>
      <w:r>
        <w:t>-</w:t>
      </w:r>
      <w:r>
        <w:t>S</w:t>
      </w:r>
      <w:r>
        <w:t>T</w:t>
      </w:r>
      <w:r>
        <w:t>A</w:t>
      </w:r>
      <w:r>
        <w:t>C</w:t>
      </w:r>
      <w:r>
        <w:t>K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 xml:space="preserve"> </w:t>
      </w:r>
      <w:r>
        <w:t>·</w:t>
      </w:r>
      <w:r>
        <w:t xml:space="preserve"> </w:t>
      </w:r>
      <w:r>
        <w:t>懂</w:t>
      </w:r>
      <w:r>
        <w:t>产</w:t>
      </w:r>
      <w:r>
        <w:t>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育</w:t>
      </w:r>
      <w:r>
        <w:t>背</w:t>
      </w:r>
      <w:r>
        <w:t>景</w:t>
      </w:r>
      <w:r>
        <w:t>：</w:t>
      </w:r>
      <w:r>
        <w:t>电</w:t>
      </w:r>
      <w:r>
        <w:t>子</w:t>
      </w:r>
      <w:r>
        <w:t>科</w:t>
      </w:r>
      <w:r>
        <w:t>技</w:t>
      </w:r>
      <w:r>
        <w:t>大</w:t>
      </w:r>
      <w:r>
        <w:t>学</w:t>
      </w:r>
      <w:r>
        <w:t>成</w:t>
      </w:r>
      <w:r>
        <w:t>都</w:t>
      </w:r>
      <w:r>
        <w:t>学</w:t>
      </w:r>
      <w:r>
        <w:t>院</w:t>
      </w:r>
      <w:r>
        <w:t>—</w:t>
      </w:r>
      <w:r>
        <w:t>—</w:t>
      </w:r>
      <w:r>
        <w:t>计</w:t>
      </w:r>
      <w:r>
        <w:t>算</w:t>
      </w:r>
      <w:r>
        <w:t>机</w:t>
      </w:r>
      <w:r>
        <w:t>科</w:t>
      </w:r>
      <w:r>
        <w:t>学</w:t>
      </w:r>
      <w:r>
        <w:t>与</w:t>
      </w:r>
      <w:r>
        <w:t>技</w:t>
      </w:r>
      <w:r>
        <w:t>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.</w:t>
      </w:r>
      <w:r>
        <w:t>c</w:t>
      </w:r>
      <w:r>
        <w:t>o</w:t>
      </w:r>
      <w:r>
        <w:t>m</w:t>
      </w:r>
      <w:r>
        <w:t>/</w:t>
      </w:r>
      <w:r>
        <w:t>L</w:t>
      </w:r>
      <w:r>
        <w:t>a</w:t>
      </w:r>
      <w:r>
        <w:t>y</w:t>
      </w:r>
      <w:r>
        <w:t>a</w:t>
      </w:r>
      <w:r>
        <w:t>y</w:t>
      </w:r>
      <w:r>
        <w:t>a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邮</w:t>
      </w:r>
      <w:r>
        <w:t>箱</w:t>
      </w:r>
      <w:r>
        <w:t>：</w:t>
      </w:r>
      <w:r>
        <w:t>l</w:t>
      </w:r>
      <w:r>
        <w:t>a</w:t>
      </w:r>
      <w:r>
        <w:t>y</w:t>
      </w:r>
      <w:r>
        <w:t>a</w:t>
      </w:r>
      <w:r>
        <w:t>y</w:t>
      </w:r>
      <w:r>
        <w:t>a</w:t>
      </w:r>
      <w:r>
        <w:t>1</w:t>
      </w:r>
      <w:r>
        <w:t>2</w:t>
      </w:r>
      <w:r>
        <w:t>3</w:t>
      </w:r>
      <w:r>
        <w:t>4</w:t>
      </w:r>
      <w:r>
        <w:t>5</w:t>
      </w:r>
      <w:r>
        <w:t>6</w:t>
      </w:r>
      <w:r>
        <w:t>@</w:t>
      </w:r>
      <w:r>
        <w:t>1</w:t>
      </w:r>
      <w:r>
        <w:t>6</w:t>
      </w:r>
      <w:r>
        <w:t>3</w:t>
      </w:r>
      <w:r>
        <w:t>.</w:t>
      </w:r>
      <w:r>
        <w:t>c</w:t>
      </w:r>
      <w:r>
        <w:t>o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微</w:t>
      </w:r>
      <w:r>
        <w:t>信</w:t>
      </w:r>
      <w:r>
        <w:t>号</w:t>
      </w:r>
      <w:r>
        <w:t>：</w:t>
      </w:r>
      <w:r>
        <w:t>_</w:t>
      </w:r>
      <w:r>
        <w:t>_</w:t>
      </w:r>
      <w:r>
        <w:t>L</w:t>
      </w:r>
      <w:r>
        <w:t>a</w:t>
      </w:r>
      <w:r>
        <w:t>y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所</w:t>
      </w:r>
      <w:r>
        <w:t>在</w:t>
      </w:r>
      <w:r>
        <w:t>地</w:t>
      </w:r>
      <w:r>
        <w:t>：</w:t>
      </w:r>
      <w:r>
        <w:t>成</w:t>
      </w:r>
      <w:r>
        <w:t>都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344608074110540_0/project_7647050379078779136-generated/20260603/7e5f3e2e-3629-4ac5-a245-f032f56216bb/完整开发提示词.md.docx","ReservedCode1":"","ContentPropagator":"001191110102MACQD9K64028705","PropagateID":"344608074110540#1780476669880","ReservedCode2":""}</vt:lpwstr>
  </property>
</Properties>
</file>